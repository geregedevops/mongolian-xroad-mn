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DEF6" w14:textId="219453D6" w:rsidR="00361E3C" w:rsidRPr="00B97A5C" w:rsidRDefault="00361E3C" w:rsidP="004C32CF">
      <w:pPr>
        <w:rPr>
          <w:lang w:val="mn-MN"/>
        </w:rPr>
      </w:pPr>
    </w:p>
    <w:sdt>
      <w:sdtPr>
        <w:rPr>
          <w:b/>
          <w:bCs/>
        </w:rPr>
        <w:id w:val="-752363500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7F1C7D21" w14:textId="77777777" w:rsidR="00DE4EAC" w:rsidRDefault="00DE4EAC" w:rsidP="000E669F">
          <w:pPr>
            <w:rPr>
              <w:b/>
              <w:bCs/>
            </w:rPr>
          </w:pPr>
        </w:p>
        <w:p w14:paraId="6A73C09D" w14:textId="77777777" w:rsidR="00303220" w:rsidRDefault="00303220" w:rsidP="00303220">
          <w:pPr>
            <w:rPr>
              <w:rFonts w:cs="Calibri"/>
              <w:b/>
              <w:bCs/>
              <w:color w:val="2C7FCE" w:themeColor="text2" w:themeTint="99"/>
              <w:sz w:val="40"/>
              <w:szCs w:val="40"/>
              <w:lang w:val="mn-MN"/>
            </w:rPr>
          </w:pPr>
        </w:p>
        <w:p w14:paraId="2C715306" w14:textId="77777777" w:rsidR="00303220" w:rsidRDefault="00303220" w:rsidP="00303220">
          <w:pPr>
            <w:rPr>
              <w:rFonts w:cs="Calibri"/>
              <w:b/>
              <w:bCs/>
              <w:color w:val="2C7FCE" w:themeColor="text2" w:themeTint="99"/>
              <w:sz w:val="40"/>
              <w:szCs w:val="40"/>
              <w:lang w:val="mn-MN"/>
            </w:rPr>
          </w:pPr>
        </w:p>
        <w:p w14:paraId="722A2663" w14:textId="77777777" w:rsidR="00303220" w:rsidRDefault="00303220" w:rsidP="00303220">
          <w:pPr>
            <w:rPr>
              <w:rFonts w:cs="Calibri"/>
              <w:b/>
              <w:bCs/>
              <w:color w:val="2C7FCE" w:themeColor="text2" w:themeTint="99"/>
              <w:sz w:val="40"/>
              <w:szCs w:val="40"/>
              <w:lang w:val="mn-MN"/>
            </w:rPr>
          </w:pPr>
        </w:p>
        <w:p w14:paraId="776B4E07" w14:textId="4B95994E" w:rsidR="00303220" w:rsidRPr="00E660B3" w:rsidRDefault="00EF5E7D" w:rsidP="00303220">
          <w:pPr>
            <w:rPr>
              <w:rFonts w:cs="Calibri"/>
              <w:b/>
              <w:bCs/>
              <w:color w:val="2C7FCE" w:themeColor="text2" w:themeTint="99"/>
              <w:sz w:val="40"/>
              <w:szCs w:val="40"/>
              <w:lang w:val="mn-MN"/>
            </w:rPr>
          </w:pPr>
          <w:r>
            <w:rPr>
              <w:rFonts w:cs="Calibri"/>
              <w:b/>
              <w:bCs/>
              <w:color w:val="2C7FCE" w:themeColor="text2" w:themeTint="99"/>
              <w:sz w:val="40"/>
              <w:szCs w:val="40"/>
              <w:lang w:val="mn-MN"/>
            </w:rPr>
            <w:t>D</w:t>
          </w:r>
          <w:r w:rsidR="00CF39E8">
            <w:rPr>
              <w:rFonts w:cs="Calibri"/>
              <w:b/>
              <w:bCs/>
              <w:color w:val="2C7FCE" w:themeColor="text2" w:themeTint="99"/>
              <w:sz w:val="40"/>
              <w:szCs w:val="40"/>
              <w:lang w:val="mn-MN"/>
            </w:rPr>
            <w:t>ocument Type Mongolian Here</w:t>
          </w:r>
        </w:p>
        <w:p w14:paraId="6A9D62AB" w14:textId="7442B63C" w:rsidR="00303220" w:rsidRPr="00E660B3" w:rsidRDefault="00CF39E8" w:rsidP="00303220">
          <w:pPr>
            <w:rPr>
              <w:rFonts w:cs="Calibri"/>
              <w:color w:val="2C7FCE" w:themeColor="text2" w:themeTint="99"/>
              <w:sz w:val="40"/>
              <w:szCs w:val="40"/>
            </w:rPr>
          </w:pPr>
          <w:r>
            <w:rPr>
              <w:rFonts w:cs="Calibri"/>
              <w:color w:val="2C7FCE" w:themeColor="text2" w:themeTint="99"/>
              <w:sz w:val="40"/>
              <w:szCs w:val="40"/>
            </w:rPr>
            <w:t xml:space="preserve">Document Type English </w:t>
          </w:r>
          <w:proofErr w:type="gramStart"/>
          <w:r>
            <w:rPr>
              <w:rFonts w:cs="Calibri"/>
              <w:color w:val="2C7FCE" w:themeColor="text2" w:themeTint="99"/>
              <w:sz w:val="40"/>
              <w:szCs w:val="40"/>
            </w:rPr>
            <w:t>Here(</w:t>
          </w:r>
          <w:proofErr w:type="gramEnd"/>
          <w:r w:rsidR="00A969C6">
            <w:rPr>
              <w:rFonts w:cs="Calibri"/>
              <w:color w:val="2C7FCE" w:themeColor="text2" w:themeTint="99"/>
              <w:sz w:val="40"/>
              <w:szCs w:val="40"/>
            </w:rPr>
            <w:t>DTE</w:t>
          </w:r>
          <w:r>
            <w:rPr>
              <w:rFonts w:cs="Calibri"/>
              <w:color w:val="2C7FCE" w:themeColor="text2" w:themeTint="99"/>
              <w:sz w:val="40"/>
              <w:szCs w:val="40"/>
            </w:rPr>
            <w:t>)</w:t>
          </w:r>
        </w:p>
        <w:p w14:paraId="32DF2B30" w14:textId="77777777" w:rsidR="00303220" w:rsidRPr="00E660B3" w:rsidRDefault="00303220" w:rsidP="00303220">
          <w:pPr>
            <w:spacing w:after="120"/>
            <w:rPr>
              <w:rFonts w:cs="Calibri"/>
              <w:color w:val="2C7FCE" w:themeColor="text2" w:themeTint="99"/>
              <w:sz w:val="40"/>
              <w:szCs w:val="40"/>
              <w:lang w:val="mn-MN"/>
            </w:rPr>
          </w:pPr>
        </w:p>
        <w:p w14:paraId="3688ADF3" w14:textId="77461EEF" w:rsidR="00303220" w:rsidRPr="00E660B3" w:rsidRDefault="00A969C6" w:rsidP="00303220">
          <w:pPr>
            <w:spacing w:after="120"/>
            <w:rPr>
              <w:rFonts w:cs="Calibri"/>
              <w:b/>
              <w:bCs/>
              <w:color w:val="2C7FCE" w:themeColor="text2" w:themeTint="99"/>
              <w:sz w:val="40"/>
              <w:szCs w:val="40"/>
            </w:rPr>
          </w:pPr>
          <w:r>
            <w:rPr>
              <w:rFonts w:cs="Calibri"/>
              <w:b/>
              <w:bCs/>
              <w:color w:val="2C7FCE" w:themeColor="text2" w:themeTint="99"/>
              <w:sz w:val="40"/>
              <w:szCs w:val="40"/>
              <w:lang w:val="mn-MN"/>
            </w:rPr>
            <w:t xml:space="preserve">Project Name </w:t>
          </w:r>
          <w:r w:rsidR="00983573">
            <w:rPr>
              <w:rFonts w:cs="Calibri"/>
              <w:b/>
              <w:bCs/>
              <w:color w:val="2C7FCE" w:themeColor="text2" w:themeTint="99"/>
              <w:sz w:val="40"/>
              <w:szCs w:val="40"/>
              <w:lang w:val="mn-MN"/>
            </w:rPr>
            <w:t>English</w:t>
          </w:r>
          <w:r>
            <w:rPr>
              <w:rFonts w:cs="Calibri"/>
              <w:b/>
              <w:bCs/>
              <w:color w:val="2C7FCE" w:themeColor="text2" w:themeTint="99"/>
              <w:sz w:val="40"/>
              <w:szCs w:val="40"/>
              <w:lang w:val="mn-MN"/>
            </w:rPr>
            <w:t xml:space="preserve"> Here</w:t>
          </w:r>
        </w:p>
        <w:p w14:paraId="34861121" w14:textId="6EBA19EC" w:rsidR="00303220" w:rsidRPr="00E660B3" w:rsidRDefault="00A969C6" w:rsidP="00303220">
          <w:pPr>
            <w:spacing w:after="120"/>
            <w:rPr>
              <w:rFonts w:cs="Calibri"/>
              <w:color w:val="2C7FCE" w:themeColor="text2" w:themeTint="99"/>
              <w:sz w:val="40"/>
              <w:szCs w:val="40"/>
            </w:rPr>
          </w:pPr>
          <w:r>
            <w:rPr>
              <w:rFonts w:cs="Calibri"/>
              <w:color w:val="2C7FCE" w:themeColor="text2" w:themeTint="99"/>
              <w:sz w:val="40"/>
              <w:szCs w:val="40"/>
            </w:rPr>
            <w:t>Project Name English Here</w:t>
          </w:r>
          <w:r w:rsidR="00303220" w:rsidRPr="00E660B3">
            <w:rPr>
              <w:rFonts w:cs="Calibri"/>
              <w:color w:val="2C7FCE" w:themeColor="text2" w:themeTint="99"/>
              <w:sz w:val="40"/>
              <w:szCs w:val="40"/>
            </w:rPr>
            <w:t xml:space="preserve"> (</w:t>
          </w:r>
          <w:r>
            <w:rPr>
              <w:rFonts w:cs="Calibri"/>
              <w:color w:val="2C7FCE" w:themeColor="text2" w:themeTint="99"/>
              <w:sz w:val="40"/>
              <w:szCs w:val="40"/>
            </w:rPr>
            <w:t>PNE</w:t>
          </w:r>
          <w:r w:rsidR="00303220" w:rsidRPr="00E660B3">
            <w:rPr>
              <w:rFonts w:cs="Calibri"/>
              <w:color w:val="2C7FCE" w:themeColor="text2" w:themeTint="99"/>
              <w:sz w:val="40"/>
              <w:szCs w:val="40"/>
            </w:rPr>
            <w:t>)</w:t>
          </w:r>
        </w:p>
        <w:p w14:paraId="3E12F1E8" w14:textId="28B9D717" w:rsidR="00361E3C" w:rsidRPr="005D27E9" w:rsidRDefault="00361E3C" w:rsidP="005D27E9">
          <w:pPr>
            <w:rPr>
              <w:b/>
              <w:bCs/>
            </w:rPr>
          </w:pPr>
        </w:p>
        <w:p w14:paraId="12E30F0A" w14:textId="03EE669E" w:rsidR="001413D7" w:rsidRDefault="001413D7" w:rsidP="00203E68">
          <w:pPr>
            <w:spacing w:after="120"/>
          </w:pPr>
        </w:p>
        <w:tbl>
          <w:tblPr>
            <w:tblStyle w:val="GridTable1Light-Accent1"/>
            <w:tblpPr w:leftFromText="181" w:rightFromText="181" w:vertAnchor="page" w:horzAnchor="page" w:tblpX="5858" w:tblpY="11800"/>
            <w:tblOverlap w:val="never"/>
            <w:tblW w:w="5098" w:type="dxa"/>
            <w:tblLook w:val="04A0" w:firstRow="1" w:lastRow="0" w:firstColumn="1" w:lastColumn="0" w:noHBand="0" w:noVBand="1"/>
          </w:tblPr>
          <w:tblGrid>
            <w:gridCol w:w="1838"/>
            <w:gridCol w:w="3260"/>
          </w:tblGrid>
          <w:tr w:rsidR="00361E3C" w:rsidRPr="00361E3C" w14:paraId="5987E227" w14:textId="77777777" w:rsidTr="00D639D8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rHeight w:val="31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8" w:type="dxa"/>
              </w:tcPr>
              <w:p w14:paraId="00EB53B9" w14:textId="77777777" w:rsidR="00361E3C" w:rsidRPr="00361E3C" w:rsidRDefault="00361E3C" w:rsidP="00D639D8">
                <w:r w:rsidRPr="00361E3C">
                  <w:t>Document ID</w:t>
                </w:r>
              </w:p>
            </w:tc>
            <w:tc>
              <w:tcPr>
                <w:tcW w:w="3260" w:type="dxa"/>
              </w:tcPr>
              <w:p w14:paraId="5EF78A77" w14:textId="205AAA08" w:rsidR="00361E3C" w:rsidRPr="00361E3C" w:rsidRDefault="00A119BD" w:rsidP="00D639D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  <w:bCs w:val="0"/>
                  </w:rPr>
                </w:pPr>
                <w:r>
                  <w:rPr>
                    <w:bCs w:val="0"/>
                  </w:rPr>
                  <w:t>TMP</w:t>
                </w:r>
                <w:r w:rsidR="00361E3C" w:rsidRPr="00361E3C">
                  <w:rPr>
                    <w:bCs w:val="0"/>
                  </w:rPr>
                  <w:t>-2025-00</w:t>
                </w:r>
                <w:r w:rsidR="00A969C6">
                  <w:rPr>
                    <w:bCs w:val="0"/>
                  </w:rPr>
                  <w:t>2</w:t>
                </w:r>
              </w:p>
            </w:tc>
          </w:tr>
          <w:tr w:rsidR="00361E3C" w:rsidRPr="00361E3C" w14:paraId="330D1874" w14:textId="77777777" w:rsidTr="00D639D8">
            <w:trPr>
              <w:trHeight w:val="28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8" w:type="dxa"/>
              </w:tcPr>
              <w:p w14:paraId="4CFBDF30" w14:textId="77777777" w:rsidR="00361E3C" w:rsidRPr="00361E3C" w:rsidRDefault="00361E3C" w:rsidP="00D639D8">
                <w:pPr>
                  <w:rPr>
                    <w:color w:val="2C7FCE" w:themeColor="text2" w:themeTint="99"/>
                    <w:sz w:val="22"/>
                  </w:rPr>
                </w:pPr>
                <w:r w:rsidRPr="00361E3C">
                  <w:rPr>
                    <w:color w:val="2C7FCE" w:themeColor="text2" w:themeTint="99"/>
                    <w:sz w:val="22"/>
                  </w:rPr>
                  <w:t>Version</w:t>
                </w:r>
              </w:p>
            </w:tc>
            <w:tc>
              <w:tcPr>
                <w:tcW w:w="3260" w:type="dxa"/>
              </w:tcPr>
              <w:p w14:paraId="75AE194A" w14:textId="77777777" w:rsidR="00361E3C" w:rsidRPr="00361E3C" w:rsidRDefault="00361E3C" w:rsidP="00D639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2"/>
                  </w:rPr>
                </w:pPr>
                <w:r w:rsidRPr="00361E3C">
                  <w:rPr>
                    <w:sz w:val="22"/>
                  </w:rPr>
                  <w:t>1.0</w:t>
                </w:r>
              </w:p>
            </w:tc>
          </w:tr>
          <w:tr w:rsidR="00361E3C" w:rsidRPr="00361E3C" w14:paraId="0C2E9CCD" w14:textId="77777777" w:rsidTr="00D639D8">
            <w:trPr>
              <w:trHeight w:val="28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8" w:type="dxa"/>
              </w:tcPr>
              <w:p w14:paraId="186FFBA0" w14:textId="77777777" w:rsidR="00361E3C" w:rsidRPr="00361E3C" w:rsidRDefault="00361E3C" w:rsidP="00D639D8">
                <w:pPr>
                  <w:rPr>
                    <w:color w:val="2C7FCE" w:themeColor="text2" w:themeTint="99"/>
                    <w:sz w:val="22"/>
                  </w:rPr>
                </w:pPr>
                <w:r w:rsidRPr="00361E3C">
                  <w:rPr>
                    <w:color w:val="2C7FCE" w:themeColor="text2" w:themeTint="99"/>
                    <w:sz w:val="22"/>
                  </w:rPr>
                  <w:t>Author</w:t>
                </w:r>
              </w:p>
            </w:tc>
            <w:tc>
              <w:tcPr>
                <w:tcW w:w="3260" w:type="dxa"/>
              </w:tcPr>
              <w:p w14:paraId="1B14E8AB" w14:textId="77777777" w:rsidR="00361E3C" w:rsidRPr="00361E3C" w:rsidRDefault="00361E3C" w:rsidP="00D639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2"/>
                  </w:rPr>
                </w:pPr>
                <w:proofErr w:type="spellStart"/>
                <w:r w:rsidRPr="00361E3C">
                  <w:rPr>
                    <w:sz w:val="22"/>
                  </w:rPr>
                  <w:t>Ц.Эрдэнэбат</w:t>
                </w:r>
                <w:proofErr w:type="spellEnd"/>
              </w:p>
            </w:tc>
          </w:tr>
          <w:tr w:rsidR="00361E3C" w:rsidRPr="00361E3C" w14:paraId="1C85D0E9" w14:textId="77777777" w:rsidTr="00D639D8">
            <w:trPr>
              <w:trHeight w:val="31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8" w:type="dxa"/>
              </w:tcPr>
              <w:p w14:paraId="73420C2F" w14:textId="77777777" w:rsidR="00361E3C" w:rsidRPr="00361E3C" w:rsidRDefault="00361E3C" w:rsidP="00D639D8">
                <w:pPr>
                  <w:rPr>
                    <w:color w:val="2C7FCE" w:themeColor="text2" w:themeTint="99"/>
                  </w:rPr>
                </w:pPr>
                <w:proofErr w:type="spellStart"/>
                <w:r>
                  <w:rPr>
                    <w:color w:val="2C7FCE" w:themeColor="text2" w:themeTint="99"/>
                  </w:rPr>
                  <w:t>Reveived</w:t>
                </w:r>
                <w:proofErr w:type="spellEnd"/>
                <w:r>
                  <w:rPr>
                    <w:color w:val="2C7FCE" w:themeColor="text2" w:themeTint="99"/>
                  </w:rPr>
                  <w:t xml:space="preserve"> by</w:t>
                </w:r>
              </w:p>
            </w:tc>
            <w:tc>
              <w:tcPr>
                <w:tcW w:w="3260" w:type="dxa"/>
              </w:tcPr>
              <w:p w14:paraId="47DA4B41" w14:textId="77777777" w:rsidR="00361E3C" w:rsidRPr="00361E3C" w:rsidRDefault="00361E3C" w:rsidP="00D639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mn-MN"/>
                  </w:rPr>
                </w:pPr>
                <w:r>
                  <w:rPr>
                    <w:lang w:val="mn-MN"/>
                  </w:rPr>
                  <w:t>PMO</w:t>
                </w:r>
              </w:p>
            </w:tc>
          </w:tr>
          <w:tr w:rsidR="00361E3C" w:rsidRPr="00361E3C" w14:paraId="31E1DCDD" w14:textId="77777777" w:rsidTr="00D639D8">
            <w:trPr>
              <w:trHeight w:val="31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8" w:type="dxa"/>
              </w:tcPr>
              <w:p w14:paraId="54AC3B62" w14:textId="77777777" w:rsidR="00361E3C" w:rsidRPr="00361E3C" w:rsidRDefault="00361E3C" w:rsidP="00D639D8">
                <w:pPr>
                  <w:rPr>
                    <w:color w:val="2C7FCE" w:themeColor="text2" w:themeTint="99"/>
                    <w:sz w:val="22"/>
                  </w:rPr>
                </w:pPr>
                <w:r w:rsidRPr="00361E3C">
                  <w:rPr>
                    <w:color w:val="2C7FCE" w:themeColor="text2" w:themeTint="99"/>
                    <w:sz w:val="22"/>
                  </w:rPr>
                  <w:t>Approved by</w:t>
                </w:r>
              </w:p>
            </w:tc>
            <w:tc>
              <w:tcPr>
                <w:tcW w:w="3260" w:type="dxa"/>
              </w:tcPr>
              <w:p w14:paraId="6E6EF60A" w14:textId="77777777" w:rsidR="00361E3C" w:rsidRPr="00361E3C" w:rsidRDefault="00361E3C" w:rsidP="00D639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2"/>
                    <w:lang w:val="mn-MN"/>
                  </w:rPr>
                </w:pPr>
                <w:r w:rsidRPr="00361E3C">
                  <w:rPr>
                    <w:sz w:val="22"/>
                    <w:lang w:val="mn-MN"/>
                  </w:rPr>
                  <w:t>Н.Энхжаргал</w:t>
                </w:r>
              </w:p>
            </w:tc>
          </w:tr>
          <w:tr w:rsidR="00361E3C" w:rsidRPr="00361E3C" w14:paraId="7967AE24" w14:textId="77777777" w:rsidTr="00D639D8">
            <w:trPr>
              <w:trHeight w:val="286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8" w:type="dxa"/>
              </w:tcPr>
              <w:p w14:paraId="40E2CE18" w14:textId="77777777" w:rsidR="00361E3C" w:rsidRPr="00361E3C" w:rsidRDefault="00361E3C" w:rsidP="00D639D8">
                <w:pPr>
                  <w:rPr>
                    <w:color w:val="2C7FCE" w:themeColor="text2" w:themeTint="99"/>
                    <w:sz w:val="22"/>
                  </w:rPr>
                </w:pPr>
                <w:r w:rsidRPr="00361E3C">
                  <w:rPr>
                    <w:color w:val="2C7FCE" w:themeColor="text2" w:themeTint="99"/>
                    <w:sz w:val="22"/>
                  </w:rPr>
                  <w:t>Date</w:t>
                </w:r>
              </w:p>
            </w:tc>
            <w:tc>
              <w:tcPr>
                <w:tcW w:w="3260" w:type="dxa"/>
              </w:tcPr>
              <w:p w14:paraId="58095751" w14:textId="77777777" w:rsidR="00361E3C" w:rsidRPr="00361E3C" w:rsidRDefault="00361E3C" w:rsidP="00D639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2"/>
                  </w:rPr>
                </w:pPr>
                <w:r w:rsidRPr="00361E3C">
                  <w:rPr>
                    <w:sz w:val="22"/>
                  </w:rPr>
                  <w:t>November 30, 2025</w:t>
                </w:r>
              </w:p>
            </w:tc>
          </w:tr>
          <w:tr w:rsidR="00361E3C" w:rsidRPr="00361E3C" w14:paraId="173FD024" w14:textId="77777777" w:rsidTr="00D639D8">
            <w:trPr>
              <w:trHeight w:val="31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8" w:type="dxa"/>
              </w:tcPr>
              <w:p w14:paraId="1990949D" w14:textId="77777777" w:rsidR="00361E3C" w:rsidRPr="00361E3C" w:rsidRDefault="00361E3C" w:rsidP="00D639D8">
                <w:pPr>
                  <w:rPr>
                    <w:color w:val="2C7FCE" w:themeColor="text2" w:themeTint="99"/>
                    <w:sz w:val="22"/>
                  </w:rPr>
                </w:pPr>
                <w:r w:rsidRPr="00361E3C">
                  <w:rPr>
                    <w:color w:val="2C7FCE" w:themeColor="text2" w:themeTint="99"/>
                    <w:sz w:val="22"/>
                  </w:rPr>
                  <w:t>Department</w:t>
                </w:r>
              </w:p>
            </w:tc>
            <w:tc>
              <w:tcPr>
                <w:tcW w:w="3260" w:type="dxa"/>
              </w:tcPr>
              <w:p w14:paraId="5AA21656" w14:textId="77777777" w:rsidR="00361E3C" w:rsidRPr="00361E3C" w:rsidRDefault="00361E3C" w:rsidP="00D639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2"/>
                  </w:rPr>
                </w:pPr>
                <w:r w:rsidRPr="00361E3C">
                  <w:rPr>
                    <w:sz w:val="22"/>
                  </w:rPr>
                  <w:t>Business Team</w:t>
                </w:r>
              </w:p>
            </w:tc>
          </w:tr>
          <w:tr w:rsidR="00361E3C" w:rsidRPr="00361E3C" w14:paraId="61A753FC" w14:textId="77777777" w:rsidTr="00D639D8">
            <w:trPr>
              <w:trHeight w:val="31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38" w:type="dxa"/>
              </w:tcPr>
              <w:p w14:paraId="0620A1F7" w14:textId="77777777" w:rsidR="00361E3C" w:rsidRPr="00361E3C" w:rsidRDefault="00361E3C" w:rsidP="00D639D8">
                <w:pPr>
                  <w:rPr>
                    <w:color w:val="2C7FCE" w:themeColor="text2" w:themeTint="99"/>
                    <w:sz w:val="22"/>
                  </w:rPr>
                </w:pPr>
                <w:r w:rsidRPr="00361E3C">
                  <w:rPr>
                    <w:color w:val="2C7FCE" w:themeColor="text2" w:themeTint="99"/>
                    <w:sz w:val="22"/>
                  </w:rPr>
                  <w:t>Confidentiality</w:t>
                </w:r>
              </w:p>
            </w:tc>
            <w:tc>
              <w:tcPr>
                <w:tcW w:w="3260" w:type="dxa"/>
              </w:tcPr>
              <w:p w14:paraId="2CF22CA4" w14:textId="77777777" w:rsidR="00361E3C" w:rsidRPr="00361E3C" w:rsidRDefault="00361E3C" w:rsidP="00D639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sz w:val="22"/>
                  </w:rPr>
                </w:pPr>
                <w:r w:rsidRPr="00361E3C">
                  <w:rPr>
                    <w:sz w:val="22"/>
                  </w:rPr>
                  <w:t>Internal use only</w:t>
                </w:r>
              </w:p>
            </w:tc>
          </w:tr>
        </w:tbl>
        <w:p w14:paraId="34AA9417" w14:textId="64BDEB74" w:rsidR="008D7DB2" w:rsidRPr="00227E26" w:rsidRDefault="0049698E" w:rsidP="00203E68">
          <w:pPr>
            <w:spacing w:after="120"/>
            <w:sectPr w:rsidR="008D7DB2" w:rsidRPr="00227E26" w:rsidSect="001A6BA2">
              <w:headerReference w:type="default" r:id="rId11"/>
              <w:footerReference w:type="even" r:id="rId12"/>
              <w:footerReference w:type="default" r:id="rId13"/>
              <w:headerReference w:type="first" r:id="rId14"/>
              <w:footerReference w:type="first" r:id="rId15"/>
              <w:type w:val="continuous"/>
              <w:pgSz w:w="11900" w:h="16840"/>
              <w:pgMar w:top="1418" w:right="1418" w:bottom="1418" w:left="1418" w:header="720" w:footer="720" w:gutter="0"/>
              <w:pgNumType w:start="0"/>
              <w:cols w:space="720"/>
              <w:titlePg/>
              <w:docGrid w:linePitch="360"/>
            </w:sectPr>
          </w:pPr>
        </w:p>
      </w:sdtContent>
    </w:sdt>
    <w:p w14:paraId="5B314686" w14:textId="079D8A89" w:rsidR="001413D7" w:rsidRPr="00AC5DA5" w:rsidRDefault="001413D7" w:rsidP="00AC5DA5">
      <w:pPr>
        <w:rPr>
          <w:rFonts w:eastAsia="Times New Roman"/>
          <w:color w:val="4C94D8" w:themeColor="text2" w:themeTint="80"/>
          <w:sz w:val="32"/>
          <w:szCs w:val="32"/>
        </w:rPr>
      </w:pPr>
      <w:r w:rsidRPr="00BC3182">
        <w:rPr>
          <w:color w:val="4C94D8" w:themeColor="text2" w:themeTint="80"/>
          <w:sz w:val="32"/>
          <w:szCs w:val="32"/>
        </w:rPr>
        <w:lastRenderedPageBreak/>
        <w:t>ӨӨРЧЛӨЛТИЙН ТҮҮХ</w:t>
      </w:r>
    </w:p>
    <w:tbl>
      <w:tblPr>
        <w:tblStyle w:val="GridTable1Light-Accent1"/>
        <w:tblW w:w="0" w:type="auto"/>
        <w:tblLayout w:type="fixed"/>
        <w:tblLook w:val="04A0" w:firstRow="1" w:lastRow="0" w:firstColumn="1" w:lastColumn="0" w:noHBand="0" w:noVBand="1"/>
      </w:tblPr>
      <w:tblGrid>
        <w:gridCol w:w="616"/>
        <w:gridCol w:w="1222"/>
        <w:gridCol w:w="1418"/>
        <w:gridCol w:w="1701"/>
        <w:gridCol w:w="2693"/>
        <w:gridCol w:w="1360"/>
      </w:tblGrid>
      <w:tr w:rsidR="001413D7" w:rsidRPr="00C54AF8" w14:paraId="78560B6B" w14:textId="77777777" w:rsidTr="006A4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vAlign w:val="center"/>
            <w:hideMark/>
          </w:tcPr>
          <w:p w14:paraId="0C6B6524" w14:textId="77777777" w:rsidR="001413D7" w:rsidRPr="00CA259A" w:rsidRDefault="001413D7" w:rsidP="006A4AC4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CA259A">
              <w:rPr>
                <w:rFonts w:eastAsia="Times New Roman" w:cs="Times New Roman"/>
                <w:sz w:val="20"/>
                <w:szCs w:val="20"/>
              </w:rPr>
              <w:t>Rev</w:t>
            </w:r>
          </w:p>
        </w:tc>
        <w:tc>
          <w:tcPr>
            <w:tcW w:w="1222" w:type="dxa"/>
            <w:vAlign w:val="center"/>
            <w:hideMark/>
          </w:tcPr>
          <w:p w14:paraId="0F13BD1E" w14:textId="77777777" w:rsidR="001413D7" w:rsidRPr="00CA259A" w:rsidRDefault="001413D7" w:rsidP="006A4AC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CA259A">
              <w:rPr>
                <w:rFonts w:eastAsia="Times New Roman" w:cs="Times New Roman"/>
                <w:sz w:val="20"/>
                <w:szCs w:val="20"/>
              </w:rPr>
              <w:t>Date</w:t>
            </w:r>
          </w:p>
        </w:tc>
        <w:tc>
          <w:tcPr>
            <w:tcW w:w="1418" w:type="dxa"/>
            <w:vAlign w:val="center"/>
            <w:hideMark/>
          </w:tcPr>
          <w:p w14:paraId="034AF3BB" w14:textId="77777777" w:rsidR="001413D7" w:rsidRPr="00CA259A" w:rsidRDefault="001413D7" w:rsidP="006A4AC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CA259A">
              <w:rPr>
                <w:rFonts w:eastAsia="Times New Roman" w:cs="Times New Roman"/>
                <w:sz w:val="20"/>
                <w:szCs w:val="20"/>
              </w:rPr>
              <w:t>Author</w:t>
            </w:r>
          </w:p>
        </w:tc>
        <w:tc>
          <w:tcPr>
            <w:tcW w:w="1701" w:type="dxa"/>
            <w:vAlign w:val="center"/>
            <w:hideMark/>
          </w:tcPr>
          <w:p w14:paraId="6D74F983" w14:textId="77777777" w:rsidR="001413D7" w:rsidRPr="00CA259A" w:rsidRDefault="001413D7" w:rsidP="006A4AC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CA259A">
              <w:rPr>
                <w:rFonts w:eastAsia="Times New Roman" w:cs="Times New Roman"/>
                <w:sz w:val="20"/>
                <w:szCs w:val="20"/>
              </w:rPr>
              <w:t>Section Changed</w:t>
            </w:r>
          </w:p>
        </w:tc>
        <w:tc>
          <w:tcPr>
            <w:tcW w:w="2693" w:type="dxa"/>
            <w:vAlign w:val="center"/>
            <w:hideMark/>
          </w:tcPr>
          <w:p w14:paraId="3B9519B8" w14:textId="77777777" w:rsidR="001413D7" w:rsidRPr="00CA259A" w:rsidRDefault="001413D7" w:rsidP="006A4AC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CA259A">
              <w:rPr>
                <w:rFonts w:eastAsia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1360" w:type="dxa"/>
            <w:vAlign w:val="center"/>
            <w:hideMark/>
          </w:tcPr>
          <w:p w14:paraId="62086D4D" w14:textId="77777777" w:rsidR="001413D7" w:rsidRPr="00CA259A" w:rsidRDefault="001413D7" w:rsidP="006A4AC4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0"/>
                <w:szCs w:val="20"/>
              </w:rPr>
            </w:pPr>
            <w:r w:rsidRPr="00CA259A">
              <w:rPr>
                <w:rFonts w:eastAsia="Times New Roman" w:cs="Times New Roman"/>
                <w:sz w:val="20"/>
                <w:szCs w:val="20"/>
              </w:rPr>
              <w:t>Approved By</w:t>
            </w:r>
          </w:p>
        </w:tc>
      </w:tr>
      <w:tr w:rsidR="001413D7" w:rsidRPr="00C54AF8" w14:paraId="5DA25F24" w14:textId="77777777" w:rsidTr="00AC5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hideMark/>
          </w:tcPr>
          <w:p w14:paraId="18011005" w14:textId="77777777" w:rsidR="001413D7" w:rsidRPr="00B05F88" w:rsidRDefault="001413D7" w:rsidP="00E3065D">
            <w:pPr>
              <w:spacing w:before="100" w:beforeAutospacing="1" w:after="100" w:afterAutospacing="1"/>
              <w:rPr>
                <w:rFonts w:eastAsia="Times New Roman" w:cs="Times New Roman"/>
                <w:szCs w:val="20"/>
              </w:rPr>
            </w:pPr>
            <w:r w:rsidRPr="00B05F88">
              <w:rPr>
                <w:rFonts w:eastAsia="Times New Roman" w:cs="Times New Roman"/>
                <w:szCs w:val="20"/>
              </w:rPr>
              <w:t>1.0</w:t>
            </w:r>
          </w:p>
        </w:tc>
        <w:tc>
          <w:tcPr>
            <w:tcW w:w="1222" w:type="dxa"/>
            <w:hideMark/>
          </w:tcPr>
          <w:p w14:paraId="7BD044F0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  <w:r w:rsidRPr="00B05F88">
              <w:rPr>
                <w:rFonts w:eastAsia="Times New Roman" w:cs="Times New Roman"/>
                <w:szCs w:val="20"/>
              </w:rPr>
              <w:t>2025-11-11</w:t>
            </w:r>
          </w:p>
        </w:tc>
        <w:tc>
          <w:tcPr>
            <w:tcW w:w="1418" w:type="dxa"/>
            <w:hideMark/>
          </w:tcPr>
          <w:p w14:paraId="7FF1A312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  <w:proofErr w:type="spellStart"/>
            <w:r w:rsidRPr="00B05F88">
              <w:rPr>
                <w:rFonts w:eastAsia="Times New Roman" w:cs="Times New Roman"/>
                <w:szCs w:val="20"/>
              </w:rPr>
              <w:t>Ц.Эрдэнэбат</w:t>
            </w:r>
            <w:proofErr w:type="spellEnd"/>
          </w:p>
        </w:tc>
        <w:tc>
          <w:tcPr>
            <w:tcW w:w="1701" w:type="dxa"/>
            <w:hideMark/>
          </w:tcPr>
          <w:p w14:paraId="7409DB5A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  <w:r w:rsidRPr="00B05F88">
              <w:rPr>
                <w:rFonts w:eastAsia="Times New Roman" w:cs="Times New Roman"/>
                <w:szCs w:val="20"/>
              </w:rPr>
              <w:t>All</w:t>
            </w:r>
          </w:p>
        </w:tc>
        <w:tc>
          <w:tcPr>
            <w:tcW w:w="2693" w:type="dxa"/>
            <w:hideMark/>
          </w:tcPr>
          <w:p w14:paraId="3931089A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  <w:r w:rsidRPr="00B05F88">
              <w:rPr>
                <w:rFonts w:eastAsia="Times New Roman" w:cs="Times New Roman"/>
                <w:szCs w:val="20"/>
              </w:rPr>
              <w:t>Initial Draft</w:t>
            </w:r>
          </w:p>
        </w:tc>
        <w:tc>
          <w:tcPr>
            <w:tcW w:w="1360" w:type="dxa"/>
            <w:hideMark/>
          </w:tcPr>
          <w:p w14:paraId="2923CDFE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  <w:r w:rsidRPr="00B05F88">
              <w:rPr>
                <w:rFonts w:eastAsia="Times New Roman" w:cs="Times New Roman"/>
                <w:szCs w:val="20"/>
              </w:rPr>
              <w:t>CEO</w:t>
            </w:r>
          </w:p>
        </w:tc>
      </w:tr>
      <w:tr w:rsidR="001413D7" w:rsidRPr="00C54AF8" w14:paraId="5165C510" w14:textId="77777777" w:rsidTr="00AC5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  <w:hideMark/>
          </w:tcPr>
          <w:p w14:paraId="3928C810" w14:textId="77777777" w:rsidR="001413D7" w:rsidRPr="00B05F88" w:rsidRDefault="001413D7" w:rsidP="00E3065D">
            <w:pPr>
              <w:spacing w:before="100" w:beforeAutospacing="1" w:after="100" w:afterAutospacing="1"/>
              <w:rPr>
                <w:rFonts w:eastAsia="Times New Roman" w:cs="Times New Roman"/>
                <w:szCs w:val="20"/>
              </w:rPr>
            </w:pPr>
            <w:r w:rsidRPr="00B05F88">
              <w:rPr>
                <w:rFonts w:eastAsia="Times New Roman" w:cs="Times New Roman"/>
                <w:szCs w:val="20"/>
              </w:rPr>
              <w:t>1.0</w:t>
            </w:r>
          </w:p>
        </w:tc>
        <w:tc>
          <w:tcPr>
            <w:tcW w:w="1222" w:type="dxa"/>
            <w:hideMark/>
          </w:tcPr>
          <w:p w14:paraId="6C8FDB70" w14:textId="12E4985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  <w:r w:rsidRPr="00B05F88">
              <w:rPr>
                <w:rFonts w:eastAsia="Times New Roman" w:cs="Times New Roman"/>
                <w:szCs w:val="20"/>
              </w:rPr>
              <w:t>2025.11.30</w:t>
            </w:r>
          </w:p>
        </w:tc>
        <w:tc>
          <w:tcPr>
            <w:tcW w:w="1418" w:type="dxa"/>
            <w:hideMark/>
          </w:tcPr>
          <w:p w14:paraId="65E2386B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  <w:proofErr w:type="spellStart"/>
            <w:r w:rsidRPr="00B05F88">
              <w:rPr>
                <w:rFonts w:eastAsia="Times New Roman" w:cs="Times New Roman"/>
                <w:szCs w:val="20"/>
              </w:rPr>
              <w:t>Ц.Эрдэнэбат</w:t>
            </w:r>
            <w:proofErr w:type="spellEnd"/>
          </w:p>
        </w:tc>
        <w:tc>
          <w:tcPr>
            <w:tcW w:w="1701" w:type="dxa"/>
            <w:hideMark/>
          </w:tcPr>
          <w:p w14:paraId="329B4DE5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  <w:r w:rsidRPr="00B05F88">
              <w:rPr>
                <w:rFonts w:eastAsia="Times New Roman" w:cs="Times New Roman"/>
                <w:szCs w:val="20"/>
              </w:rPr>
              <w:t>New section</w:t>
            </w:r>
          </w:p>
        </w:tc>
        <w:tc>
          <w:tcPr>
            <w:tcW w:w="2693" w:type="dxa"/>
            <w:hideMark/>
          </w:tcPr>
          <w:p w14:paraId="0B0808AF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  <w:r w:rsidRPr="00B05F88">
              <w:rPr>
                <w:rFonts w:eastAsia="Times New Roman" w:cs="Times New Roman"/>
                <w:szCs w:val="20"/>
              </w:rPr>
              <w:t>Added Revision History</w:t>
            </w:r>
          </w:p>
        </w:tc>
        <w:tc>
          <w:tcPr>
            <w:tcW w:w="1360" w:type="dxa"/>
            <w:hideMark/>
          </w:tcPr>
          <w:p w14:paraId="4E41E7C8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</w:p>
        </w:tc>
      </w:tr>
      <w:tr w:rsidR="001413D7" w:rsidRPr="00C54AF8" w14:paraId="207502EE" w14:textId="77777777" w:rsidTr="00AC5D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6" w:type="dxa"/>
          </w:tcPr>
          <w:p w14:paraId="4845D5BF" w14:textId="77777777" w:rsidR="001413D7" w:rsidRPr="00B05F88" w:rsidRDefault="001413D7" w:rsidP="00E3065D">
            <w:pPr>
              <w:spacing w:before="100" w:beforeAutospacing="1" w:after="100" w:afterAutospacing="1"/>
              <w:rPr>
                <w:rFonts w:eastAsia="Times New Roman" w:cs="Times New Roman"/>
                <w:szCs w:val="20"/>
              </w:rPr>
            </w:pPr>
          </w:p>
        </w:tc>
        <w:tc>
          <w:tcPr>
            <w:tcW w:w="1222" w:type="dxa"/>
          </w:tcPr>
          <w:p w14:paraId="3A25DF8C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</w:p>
        </w:tc>
        <w:tc>
          <w:tcPr>
            <w:tcW w:w="1418" w:type="dxa"/>
          </w:tcPr>
          <w:p w14:paraId="59FDCB8F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</w:p>
        </w:tc>
        <w:tc>
          <w:tcPr>
            <w:tcW w:w="1701" w:type="dxa"/>
          </w:tcPr>
          <w:p w14:paraId="787714A6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</w:p>
        </w:tc>
        <w:tc>
          <w:tcPr>
            <w:tcW w:w="2693" w:type="dxa"/>
          </w:tcPr>
          <w:p w14:paraId="0B600D22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</w:p>
        </w:tc>
        <w:tc>
          <w:tcPr>
            <w:tcW w:w="1360" w:type="dxa"/>
          </w:tcPr>
          <w:p w14:paraId="7EE48952" w14:textId="77777777" w:rsidR="001413D7" w:rsidRPr="00B05F88" w:rsidRDefault="001413D7" w:rsidP="00E3065D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0"/>
              </w:rPr>
            </w:pPr>
          </w:p>
        </w:tc>
      </w:tr>
    </w:tbl>
    <w:p w14:paraId="43FE2CC4" w14:textId="77777777" w:rsidR="001413D7" w:rsidRDefault="001413D7" w:rsidP="001413D7">
      <w:pPr>
        <w:tabs>
          <w:tab w:val="left" w:pos="6820"/>
        </w:tabs>
      </w:pPr>
    </w:p>
    <w:p w14:paraId="0BD8270D" w14:textId="77777777" w:rsidR="00AE16A5" w:rsidRPr="00F43426" w:rsidRDefault="00AE16A5" w:rsidP="00112C06"/>
    <w:p w14:paraId="7068828C" w14:textId="77777777" w:rsidR="00F43426" w:rsidRPr="00F43426" w:rsidRDefault="00F43426" w:rsidP="00F43426">
      <w:pPr>
        <w:sectPr w:rsidR="00F43426" w:rsidRPr="00F43426" w:rsidSect="001A6BA2">
          <w:footerReference w:type="default" r:id="rId16"/>
          <w:headerReference w:type="first" r:id="rId17"/>
          <w:footerReference w:type="first" r:id="rId18"/>
          <w:pgSz w:w="11901" w:h="16840"/>
          <w:pgMar w:top="1418" w:right="1418" w:bottom="1418" w:left="1418" w:header="720" w:footer="720" w:gutter="0"/>
          <w:cols w:space="720"/>
          <w:docGrid w:linePitch="360"/>
        </w:sectPr>
      </w:pPr>
    </w:p>
    <w:sdt>
      <w:sdtPr>
        <w:rPr>
          <w:rFonts w:ascii="Arial" w:eastAsia="Arial" w:hAnsi="Arial" w:cstheme="minorBidi"/>
          <w:b w:val="0"/>
          <w:bCs w:val="0"/>
          <w:color w:val="auto"/>
          <w:sz w:val="22"/>
          <w:szCs w:val="22"/>
        </w:rPr>
        <w:id w:val="-1050619008"/>
        <w:docPartObj>
          <w:docPartGallery w:val="Table of Contents"/>
          <w:docPartUnique/>
        </w:docPartObj>
      </w:sdtPr>
      <w:sdtEndPr>
        <w:rPr>
          <w:rFonts w:ascii="Calibri" w:hAnsi="Calibri"/>
          <w:noProof/>
        </w:rPr>
      </w:sdtEndPr>
      <w:sdtContent>
        <w:p w14:paraId="38753F55" w14:textId="3E691751" w:rsidR="009D2166" w:rsidRDefault="009D2166">
          <w:pPr>
            <w:pStyle w:val="TOCHeading"/>
          </w:pPr>
          <w:r>
            <w:t>Table of Contents</w:t>
          </w:r>
        </w:p>
        <w:p w14:paraId="6E43A0D2" w14:textId="73903C7C" w:rsidR="0086534B" w:rsidRDefault="009D2166">
          <w:pPr>
            <w:pStyle w:val="TOC1"/>
            <w:tabs>
              <w:tab w:val="right" w:leader="dot" w:pos="9055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M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5589547" w:history="1">
            <w:r w:rsidR="0086534B" w:rsidRPr="00DF717C">
              <w:rPr>
                <w:rStyle w:val="Hyperlink"/>
                <w:noProof/>
                <w:lang w:val="mn-MN"/>
              </w:rPr>
              <w:t>БАРИМТЫН ЗАГВАР</w:t>
            </w:r>
            <w:r w:rsidR="0086534B">
              <w:rPr>
                <w:noProof/>
                <w:webHidden/>
              </w:rPr>
              <w:tab/>
            </w:r>
            <w:r w:rsidR="0086534B">
              <w:rPr>
                <w:noProof/>
                <w:webHidden/>
              </w:rPr>
              <w:fldChar w:fldCharType="begin"/>
            </w:r>
            <w:r w:rsidR="0086534B">
              <w:rPr>
                <w:noProof/>
                <w:webHidden/>
              </w:rPr>
              <w:instrText xml:space="preserve"> PAGEREF _Toc215589547 \h </w:instrText>
            </w:r>
            <w:r w:rsidR="0086534B">
              <w:rPr>
                <w:noProof/>
                <w:webHidden/>
              </w:rPr>
            </w:r>
            <w:r w:rsidR="0086534B">
              <w:rPr>
                <w:noProof/>
                <w:webHidden/>
              </w:rPr>
              <w:fldChar w:fldCharType="separate"/>
            </w:r>
            <w:r w:rsidR="0086534B">
              <w:rPr>
                <w:noProof/>
                <w:webHidden/>
              </w:rPr>
              <w:t>1</w:t>
            </w:r>
            <w:r w:rsidR="0086534B">
              <w:rPr>
                <w:noProof/>
                <w:webHidden/>
              </w:rPr>
              <w:fldChar w:fldCharType="end"/>
            </w:r>
          </w:hyperlink>
        </w:p>
        <w:p w14:paraId="00B2D63E" w14:textId="337D841D" w:rsidR="002643A5" w:rsidRPr="00D41BBD" w:rsidRDefault="009D2166" w:rsidP="00D41BBD">
          <w:pPr>
            <w:sectPr w:rsidR="002643A5" w:rsidRPr="00D41BBD" w:rsidSect="008064FF">
              <w:footerReference w:type="default" r:id="rId19"/>
              <w:headerReference w:type="first" r:id="rId20"/>
              <w:pgSz w:w="11901" w:h="16840"/>
              <w:pgMar w:top="1418" w:right="1418" w:bottom="1418" w:left="1418" w:header="720" w:footer="720" w:gutter="0"/>
              <w:pgNumType w:start="1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00F6877A" w14:textId="2C4B9D77" w:rsidR="00AE16A5" w:rsidRPr="0086534B" w:rsidRDefault="0086534B" w:rsidP="0086534B">
      <w:pPr>
        <w:pStyle w:val="Heading1"/>
        <w:rPr>
          <w:lang w:val="mn-MN"/>
        </w:rPr>
      </w:pPr>
      <w:bookmarkStart w:id="0" w:name="_Toc215589547"/>
      <w:r>
        <w:rPr>
          <w:lang w:val="mn-MN"/>
        </w:rPr>
        <w:lastRenderedPageBreak/>
        <w:t>БАРИМТЫН ЗАГВАР</w:t>
      </w:r>
      <w:bookmarkEnd w:id="0"/>
    </w:p>
    <w:sectPr w:rsidR="00AE16A5" w:rsidRPr="0086534B" w:rsidSect="00563B1C">
      <w:footerReference w:type="default" r:id="rId21"/>
      <w:headerReference w:type="first" r:id="rId22"/>
      <w:footerReference w:type="first" r:id="rId23"/>
      <w:pgSz w:w="11901" w:h="16840"/>
      <w:pgMar w:top="1418" w:right="1418" w:bottom="1418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189BE" w14:textId="77777777" w:rsidR="0049698E" w:rsidRDefault="0049698E" w:rsidP="00E402A1">
      <w:pPr>
        <w:spacing w:after="0" w:line="240" w:lineRule="auto"/>
      </w:pPr>
      <w:r>
        <w:separator/>
      </w:r>
    </w:p>
  </w:endnote>
  <w:endnote w:type="continuationSeparator" w:id="0">
    <w:p w14:paraId="0E45734F" w14:textId="77777777" w:rsidR="0049698E" w:rsidRDefault="0049698E" w:rsidP="00E40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9664650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ED84487" w14:textId="693B652A" w:rsidR="00374D72" w:rsidRDefault="00374D72" w:rsidP="000B75F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93737364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A74A6D" w14:textId="2EA3FC3D" w:rsidR="00374D72" w:rsidRDefault="00374D72" w:rsidP="000B75F4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0A06B23" w14:textId="77777777" w:rsidR="00374D72" w:rsidRDefault="00374D72" w:rsidP="00374D7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CF2B1" w14:textId="05887003" w:rsidR="00374D72" w:rsidRDefault="00374D72" w:rsidP="001030A3">
    <w:pPr>
      <w:pStyle w:val="Footer"/>
      <w:framePr w:wrap="none" w:vAnchor="text" w:hAnchor="margin" w:xAlign="right" w:y="1"/>
      <w:rPr>
        <w:rStyle w:val="PageNumber"/>
      </w:rPr>
    </w:pPr>
  </w:p>
  <w:tbl>
    <w:tblPr>
      <w:tblStyle w:val="GridTable1Light-Accent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6"/>
      <w:gridCol w:w="2811"/>
      <w:gridCol w:w="1737"/>
    </w:tblGrid>
    <w:tr w:rsidR="007B4BBB" w14:paraId="2AAA8E2B" w14:textId="77777777" w:rsidTr="00D930A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815" w:type="dxa"/>
        </w:tcPr>
        <w:p w14:paraId="174A82AD" w14:textId="77777777" w:rsidR="001226D6" w:rsidRPr="00F43426" w:rsidRDefault="001226D6" w:rsidP="001226D6">
          <w:pPr>
            <w:pStyle w:val="Footer"/>
            <w:ind w:right="360"/>
            <w:jc w:val="left"/>
            <w:rPr>
              <w:b w:val="0"/>
              <w:bCs w:val="0"/>
              <w:sz w:val="18"/>
              <w:szCs w:val="18"/>
            </w:rPr>
          </w:pPr>
          <w:r w:rsidRPr="00F43426">
            <w:rPr>
              <w:b w:val="0"/>
              <w:bCs w:val="0"/>
              <w:sz w:val="18"/>
              <w:szCs w:val="18"/>
            </w:rPr>
            <w:t xml:space="preserve">Confidential – </w:t>
          </w:r>
          <w:r>
            <w:rPr>
              <w:b w:val="0"/>
              <w:bCs w:val="0"/>
              <w:sz w:val="18"/>
              <w:szCs w:val="18"/>
            </w:rPr>
            <w:t>Internal use only</w:t>
          </w:r>
        </w:p>
      </w:tc>
      <w:tc>
        <w:tcPr>
          <w:tcW w:w="2977" w:type="dxa"/>
        </w:tcPr>
        <w:p w14:paraId="2083DAED" w14:textId="68EB9397" w:rsidR="001226D6" w:rsidRPr="00F43426" w:rsidRDefault="007B4BBB" w:rsidP="001226D6">
          <w:pPr>
            <w:pStyle w:val="Footer"/>
            <w:ind w:right="36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18"/>
              <w:szCs w:val="18"/>
            </w:rPr>
          </w:pPr>
          <w:r>
            <w:rPr>
              <w:b w:val="0"/>
              <w:bCs w:val="0"/>
              <w:sz w:val="18"/>
              <w:szCs w:val="18"/>
            </w:rPr>
            <w:t>Change Log</w:t>
          </w:r>
        </w:p>
      </w:tc>
      <w:tc>
        <w:tcPr>
          <w:tcW w:w="1886" w:type="dxa"/>
        </w:tcPr>
        <w:p w14:paraId="7D7272C9" w14:textId="77777777" w:rsidR="001226D6" w:rsidRDefault="001226D6" w:rsidP="001226D6">
          <w:pPr>
            <w:pStyle w:val="Footer"/>
            <w:ind w:right="36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</w:tc>
    </w:tr>
  </w:tbl>
  <w:p w14:paraId="2195B18D" w14:textId="26229212" w:rsidR="00374D72" w:rsidRPr="001413D7" w:rsidRDefault="00374D72" w:rsidP="001413D7">
    <w:pPr>
      <w:spacing w:after="0" w:line="240" w:lineRule="auto"/>
      <w:rPr>
        <w:rFonts w:eastAsia="Times New Roman" w:cs="Calibri"/>
        <w:b/>
        <w:bCs/>
        <w:color w:val="0E0E0E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4B46" w14:textId="331C2B73" w:rsidR="00374D72" w:rsidRPr="001413D7" w:rsidRDefault="001413D7" w:rsidP="009B22B7">
    <w:pPr>
      <w:pStyle w:val="Footer"/>
      <w:jc w:val="right"/>
      <w:rPr>
        <w:rFonts w:cs="Arial"/>
        <w:sz w:val="18"/>
        <w:szCs w:val="18"/>
      </w:rPr>
    </w:pPr>
    <w:r>
      <w:rPr>
        <w:rFonts w:cs="Arial"/>
        <w:sz w:val="18"/>
        <w:szCs w:val="18"/>
      </w:rPr>
      <w:t xml:space="preserve">© Gerege Systems LLC, 2025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454BC" w14:textId="77777777" w:rsidR="004002F3" w:rsidRDefault="004002F3" w:rsidP="001030A3">
    <w:pPr>
      <w:pStyle w:val="Footer"/>
      <w:framePr w:wrap="none" w:vAnchor="text" w:hAnchor="margin" w:xAlign="right" w:y="1"/>
      <w:rPr>
        <w:rStyle w:val="PageNumber"/>
      </w:rPr>
    </w:pPr>
  </w:p>
  <w:tbl>
    <w:tblPr>
      <w:tblStyle w:val="GridTable1Light-Accent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6"/>
      <w:gridCol w:w="2811"/>
      <w:gridCol w:w="1737"/>
    </w:tblGrid>
    <w:tr w:rsidR="004002F3" w14:paraId="63959AA2" w14:textId="77777777" w:rsidTr="004002F3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815" w:type="dxa"/>
          <w:shd w:val="clear" w:color="auto" w:fill="auto"/>
        </w:tcPr>
        <w:p w14:paraId="4953A94E" w14:textId="77777777" w:rsidR="004002F3" w:rsidRPr="00F43426" w:rsidRDefault="004002F3" w:rsidP="001226D6">
          <w:pPr>
            <w:pStyle w:val="Footer"/>
            <w:ind w:right="360"/>
            <w:jc w:val="left"/>
            <w:rPr>
              <w:b w:val="0"/>
              <w:bCs w:val="0"/>
              <w:sz w:val="18"/>
              <w:szCs w:val="18"/>
            </w:rPr>
          </w:pPr>
          <w:r w:rsidRPr="00F43426">
            <w:rPr>
              <w:b w:val="0"/>
              <w:bCs w:val="0"/>
              <w:sz w:val="18"/>
              <w:szCs w:val="18"/>
            </w:rPr>
            <w:t xml:space="preserve">Confidential – </w:t>
          </w:r>
          <w:r>
            <w:rPr>
              <w:b w:val="0"/>
              <w:bCs w:val="0"/>
              <w:sz w:val="18"/>
              <w:szCs w:val="18"/>
            </w:rPr>
            <w:t>Internal use only</w:t>
          </w:r>
        </w:p>
      </w:tc>
      <w:tc>
        <w:tcPr>
          <w:tcW w:w="2977" w:type="dxa"/>
          <w:shd w:val="clear" w:color="auto" w:fill="auto"/>
        </w:tcPr>
        <w:p w14:paraId="2992FC97" w14:textId="77777777" w:rsidR="004002F3" w:rsidRPr="00F43426" w:rsidRDefault="004002F3" w:rsidP="001226D6">
          <w:pPr>
            <w:pStyle w:val="Footer"/>
            <w:ind w:right="36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18"/>
              <w:szCs w:val="18"/>
            </w:rPr>
          </w:pPr>
          <w:r>
            <w:rPr>
              <w:b w:val="0"/>
              <w:bCs w:val="0"/>
              <w:sz w:val="18"/>
              <w:szCs w:val="18"/>
            </w:rPr>
            <w:t>Change Log</w:t>
          </w:r>
        </w:p>
      </w:tc>
      <w:tc>
        <w:tcPr>
          <w:tcW w:w="1886" w:type="dxa"/>
          <w:shd w:val="clear" w:color="auto" w:fill="auto"/>
        </w:tcPr>
        <w:p w14:paraId="06F0EBE0" w14:textId="77777777" w:rsidR="004002F3" w:rsidRDefault="004002F3" w:rsidP="001226D6">
          <w:pPr>
            <w:pStyle w:val="Footer"/>
            <w:ind w:right="36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</w:tc>
    </w:tr>
  </w:tbl>
  <w:p w14:paraId="7D5A23C5" w14:textId="77777777" w:rsidR="004002F3" w:rsidRPr="001413D7" w:rsidRDefault="004002F3" w:rsidP="001413D7">
    <w:pPr>
      <w:spacing w:after="0" w:line="240" w:lineRule="auto"/>
      <w:rPr>
        <w:rFonts w:eastAsia="Times New Roman" w:cs="Calibri"/>
        <w:b/>
        <w:bCs/>
        <w:color w:val="0E0E0E"/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114956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001AA41" w14:textId="77777777" w:rsidR="00D41BBD" w:rsidRDefault="00D41BBD" w:rsidP="001030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3AED6A9D" w14:textId="77777777" w:rsidR="00D41BBD" w:rsidRDefault="00D41BBD" w:rsidP="00D41BBD">
    <w:pPr>
      <w:pStyle w:val="Footer"/>
      <w:ind w:right="360"/>
    </w:pPr>
    <w:r>
      <w:t>67657657657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3E76E" w14:textId="77777777" w:rsidR="007B4BBB" w:rsidRDefault="007B4BBB" w:rsidP="001030A3">
    <w:pPr>
      <w:pStyle w:val="Footer"/>
      <w:framePr w:wrap="none" w:vAnchor="text" w:hAnchor="margin" w:xAlign="right" w:y="1"/>
      <w:rPr>
        <w:rStyle w:val="PageNumber"/>
      </w:rPr>
    </w:pPr>
  </w:p>
  <w:tbl>
    <w:tblPr>
      <w:tblStyle w:val="GridTable1Light-Accent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1"/>
      <w:gridCol w:w="2819"/>
      <w:gridCol w:w="1735"/>
    </w:tblGrid>
    <w:tr w:rsidR="007B4BBB" w14:paraId="60010DC3" w14:textId="77777777" w:rsidTr="007B4BBB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815" w:type="dxa"/>
          <w:shd w:val="clear" w:color="auto" w:fill="auto"/>
        </w:tcPr>
        <w:p w14:paraId="4642430C" w14:textId="77777777" w:rsidR="007B4BBB" w:rsidRPr="00F43426" w:rsidRDefault="007B4BBB" w:rsidP="001226D6">
          <w:pPr>
            <w:pStyle w:val="Footer"/>
            <w:ind w:right="360"/>
            <w:jc w:val="left"/>
            <w:rPr>
              <w:b w:val="0"/>
              <w:bCs w:val="0"/>
              <w:sz w:val="18"/>
              <w:szCs w:val="18"/>
            </w:rPr>
          </w:pPr>
          <w:r w:rsidRPr="00F43426">
            <w:rPr>
              <w:b w:val="0"/>
              <w:bCs w:val="0"/>
              <w:sz w:val="18"/>
              <w:szCs w:val="18"/>
            </w:rPr>
            <w:t xml:space="preserve">Confidential – </w:t>
          </w:r>
          <w:r>
            <w:rPr>
              <w:b w:val="0"/>
              <w:bCs w:val="0"/>
              <w:sz w:val="18"/>
              <w:szCs w:val="18"/>
            </w:rPr>
            <w:t>Internal use only</w:t>
          </w:r>
        </w:p>
      </w:tc>
      <w:tc>
        <w:tcPr>
          <w:tcW w:w="2977" w:type="dxa"/>
          <w:shd w:val="clear" w:color="auto" w:fill="auto"/>
        </w:tcPr>
        <w:p w14:paraId="77130643" w14:textId="7F43DFB9" w:rsidR="007B4BBB" w:rsidRPr="00F43426" w:rsidRDefault="007B4BBB" w:rsidP="001226D6">
          <w:pPr>
            <w:pStyle w:val="Footer"/>
            <w:ind w:right="36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18"/>
              <w:szCs w:val="18"/>
            </w:rPr>
          </w:pPr>
          <w:r>
            <w:rPr>
              <w:b w:val="0"/>
              <w:bCs w:val="0"/>
              <w:sz w:val="18"/>
              <w:szCs w:val="18"/>
            </w:rPr>
            <w:t>Table of Contents</w:t>
          </w:r>
        </w:p>
      </w:tc>
      <w:tc>
        <w:tcPr>
          <w:tcW w:w="1886" w:type="dxa"/>
          <w:shd w:val="clear" w:color="auto" w:fill="auto"/>
        </w:tcPr>
        <w:p w14:paraId="2FE42F8D" w14:textId="77777777" w:rsidR="007B4BBB" w:rsidRDefault="007B4BBB" w:rsidP="001226D6">
          <w:pPr>
            <w:pStyle w:val="Footer"/>
            <w:ind w:right="36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/w:pPr>
        </w:p>
      </w:tc>
    </w:tr>
  </w:tbl>
  <w:p w14:paraId="2379CE01" w14:textId="77777777" w:rsidR="007B4BBB" w:rsidRPr="001413D7" w:rsidRDefault="007B4BBB" w:rsidP="001413D7">
    <w:pPr>
      <w:spacing w:after="0" w:line="240" w:lineRule="auto"/>
      <w:rPr>
        <w:rFonts w:eastAsia="Times New Roman" w:cs="Calibri"/>
        <w:b/>
        <w:bCs/>
        <w:color w:val="0E0E0E"/>
        <w:sz w:val="20"/>
        <w:szCs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2069186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91D7E82" w14:textId="32679FCC" w:rsidR="000B75F4" w:rsidRDefault="000B75F4" w:rsidP="003A491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tbl>
    <w:tblPr>
      <w:tblStyle w:val="GridTable1Light-Accent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3837"/>
      <w:gridCol w:w="2251"/>
    </w:tblGrid>
    <w:tr w:rsidR="000B75F4" w:rsidRPr="00C07E41" w14:paraId="1B912234" w14:textId="77777777" w:rsidTr="00A969C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977" w:type="dxa"/>
          <w:shd w:val="clear" w:color="auto" w:fill="auto"/>
        </w:tcPr>
        <w:p w14:paraId="0D8FE5D3" w14:textId="77777777" w:rsidR="000B75F4" w:rsidRPr="00C07E41" w:rsidRDefault="000B75F4" w:rsidP="00E462DE">
          <w:pPr>
            <w:pStyle w:val="Footer"/>
            <w:ind w:right="360"/>
            <w:jc w:val="left"/>
            <w:rPr>
              <w:b w:val="0"/>
              <w:bCs w:val="0"/>
              <w:sz w:val="18"/>
              <w:szCs w:val="18"/>
            </w:rPr>
          </w:pPr>
          <w:r w:rsidRPr="00C07E41">
            <w:rPr>
              <w:b w:val="0"/>
              <w:bCs w:val="0"/>
              <w:sz w:val="18"/>
              <w:szCs w:val="18"/>
            </w:rPr>
            <w:t xml:space="preserve">Confidential – </w:t>
          </w:r>
          <w:r>
            <w:rPr>
              <w:b w:val="0"/>
              <w:bCs w:val="0"/>
              <w:sz w:val="18"/>
              <w:szCs w:val="18"/>
            </w:rPr>
            <w:t>Internal use only</w:t>
          </w:r>
        </w:p>
      </w:tc>
      <w:tc>
        <w:tcPr>
          <w:tcW w:w="3837" w:type="dxa"/>
          <w:shd w:val="clear" w:color="auto" w:fill="auto"/>
        </w:tcPr>
        <w:p w14:paraId="64709974" w14:textId="18D5C9E8" w:rsidR="000B75F4" w:rsidRPr="00C07E41" w:rsidRDefault="00001462" w:rsidP="000B75F4">
          <w:pPr>
            <w:pStyle w:val="Footer"/>
            <w:ind w:right="36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18"/>
              <w:szCs w:val="18"/>
            </w:rPr>
          </w:pPr>
          <w:r>
            <w:rPr>
              <w:b w:val="0"/>
              <w:bCs w:val="0"/>
              <w:sz w:val="18"/>
              <w:szCs w:val="18"/>
            </w:rPr>
            <w:t>Document type here</w:t>
          </w:r>
        </w:p>
      </w:tc>
      <w:tc>
        <w:tcPr>
          <w:tcW w:w="2251" w:type="dxa"/>
          <w:shd w:val="clear" w:color="auto" w:fill="auto"/>
        </w:tcPr>
        <w:p w14:paraId="4EBBF41F" w14:textId="77777777" w:rsidR="000B75F4" w:rsidRPr="00C07E41" w:rsidRDefault="000B75F4" w:rsidP="000B75F4">
          <w:pPr>
            <w:pStyle w:val="Footer"/>
            <w:ind w:right="360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18"/>
              <w:szCs w:val="18"/>
            </w:rPr>
          </w:pPr>
        </w:p>
      </w:tc>
    </w:tr>
  </w:tbl>
  <w:p w14:paraId="6B97A24E" w14:textId="77777777" w:rsidR="004F4D7D" w:rsidRPr="004F4D7D" w:rsidRDefault="004F4D7D" w:rsidP="00374D72">
    <w:pPr>
      <w:pStyle w:val="Footer"/>
      <w:ind w:right="360"/>
      <w:rPr>
        <w:sz w:val="18"/>
        <w:szCs w:val="18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4937866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C968181" w14:textId="393A45A6" w:rsidR="006C3949" w:rsidRDefault="006C3949" w:rsidP="001030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7031841B" w14:textId="36A601A9" w:rsidR="002643A5" w:rsidRPr="002A6B4B" w:rsidRDefault="002643A5" w:rsidP="006C3949">
    <w:pPr>
      <w:spacing w:after="0" w:line="240" w:lineRule="auto"/>
      <w:ind w:right="360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77577" w14:textId="77777777" w:rsidR="0049698E" w:rsidRDefault="0049698E" w:rsidP="00E402A1">
      <w:pPr>
        <w:spacing w:after="0" w:line="240" w:lineRule="auto"/>
      </w:pPr>
      <w:r>
        <w:separator/>
      </w:r>
    </w:p>
  </w:footnote>
  <w:footnote w:type="continuationSeparator" w:id="0">
    <w:p w14:paraId="22EE6B6B" w14:textId="77777777" w:rsidR="0049698E" w:rsidRDefault="0049698E" w:rsidP="00E40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dTable1Light-Accent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7"/>
      <w:gridCol w:w="2390"/>
      <w:gridCol w:w="1997"/>
    </w:tblGrid>
    <w:tr w:rsidR="00044BF2" w:rsidRPr="00C87347" w14:paraId="5C0C198A" w14:textId="77777777" w:rsidTr="00CD2EF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678" w:type="dxa"/>
          <w:shd w:val="clear" w:color="auto" w:fill="auto"/>
        </w:tcPr>
        <w:p w14:paraId="5B0E734D" w14:textId="062E5626" w:rsidR="00044BF2" w:rsidRPr="00982B07" w:rsidRDefault="00CD2EF1" w:rsidP="00044BF2">
          <w:pPr>
            <w:pStyle w:val="Header"/>
            <w:jc w:val="left"/>
            <w:rPr>
              <w:b w:val="0"/>
              <w:bCs w:val="0"/>
              <w:color w:val="000000" w:themeColor="text1"/>
              <w:sz w:val="18"/>
              <w:szCs w:val="18"/>
            </w:rPr>
          </w:pPr>
          <w:r>
            <w:rPr>
              <w:b w:val="0"/>
              <w:bCs w:val="0"/>
              <w:color w:val="000000" w:themeColor="text1"/>
              <w:sz w:val="18"/>
              <w:szCs w:val="18"/>
            </w:rPr>
            <w:t>Project name here</w:t>
          </w:r>
        </w:p>
      </w:tc>
      <w:tc>
        <w:tcPr>
          <w:tcW w:w="2390" w:type="dxa"/>
          <w:shd w:val="clear" w:color="auto" w:fill="auto"/>
        </w:tcPr>
        <w:p w14:paraId="546A3E71" w14:textId="687D6E9E" w:rsidR="00044BF2" w:rsidRPr="00C87347" w:rsidRDefault="00044BF2" w:rsidP="00044BF2">
          <w:pPr>
            <w:pStyle w:val="Header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color w:val="000000" w:themeColor="text1"/>
              <w:sz w:val="18"/>
              <w:szCs w:val="18"/>
            </w:rPr>
          </w:pPr>
          <w:r>
            <w:rPr>
              <w:b w:val="0"/>
              <w:bCs w:val="0"/>
              <w:color w:val="000000" w:themeColor="text1"/>
              <w:sz w:val="18"/>
              <w:szCs w:val="18"/>
            </w:rPr>
            <w:t>TMP-2025-00</w:t>
          </w:r>
          <w:r w:rsidR="00A969C6">
            <w:rPr>
              <w:b w:val="0"/>
              <w:bCs w:val="0"/>
              <w:color w:val="000000" w:themeColor="text1"/>
              <w:sz w:val="18"/>
              <w:szCs w:val="18"/>
            </w:rPr>
            <w:t>2</w:t>
          </w:r>
        </w:p>
      </w:tc>
      <w:tc>
        <w:tcPr>
          <w:tcW w:w="1997" w:type="dxa"/>
          <w:shd w:val="clear" w:color="auto" w:fill="auto"/>
        </w:tcPr>
        <w:p w14:paraId="0AEA5D5B" w14:textId="46801DBC" w:rsidR="00044BF2" w:rsidRPr="00C87347" w:rsidRDefault="00044BF2" w:rsidP="00044BF2">
          <w:pPr>
            <w:pStyle w:val="Header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color w:val="000000" w:themeColor="text1"/>
              <w:sz w:val="18"/>
              <w:szCs w:val="18"/>
            </w:rPr>
          </w:pPr>
          <w:r w:rsidRPr="00C87347">
            <w:rPr>
              <w:b w:val="0"/>
              <w:bCs w:val="0"/>
              <w:color w:val="000000" w:themeColor="text1"/>
              <w:sz w:val="18"/>
              <w:szCs w:val="18"/>
            </w:rPr>
            <w:t xml:space="preserve">Gerege </w:t>
          </w:r>
          <w:r>
            <w:rPr>
              <w:b w:val="0"/>
              <w:bCs w:val="0"/>
              <w:color w:val="000000" w:themeColor="text1"/>
              <w:sz w:val="18"/>
              <w:szCs w:val="18"/>
            </w:rPr>
            <w:t>Systems</w:t>
          </w:r>
          <w:r w:rsidRPr="00C87347">
            <w:rPr>
              <w:b w:val="0"/>
              <w:bCs w:val="0"/>
              <w:color w:val="000000" w:themeColor="text1"/>
              <w:sz w:val="18"/>
              <w:szCs w:val="18"/>
            </w:rPr>
            <w:t xml:space="preserve"> LLC</w:t>
          </w:r>
        </w:p>
      </w:tc>
    </w:tr>
  </w:tbl>
  <w:p w14:paraId="1A78B074" w14:textId="77777777" w:rsidR="00C87347" w:rsidRDefault="00C87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AAD5" w14:textId="52BFAB6E" w:rsidR="00D41BBD" w:rsidRPr="002244B2" w:rsidRDefault="004264BE" w:rsidP="002244B2">
    <w:pPr>
      <w:pStyle w:val="Header"/>
      <w:rPr>
        <w:sz w:val="32"/>
        <w:szCs w:val="32"/>
        <w:lang w:val="mn-MN"/>
      </w:rPr>
    </w:pPr>
    <w:r w:rsidRPr="002244B2">
      <w:rPr>
        <w:noProof/>
        <w:color w:val="2C7FCE" w:themeColor="text2" w:themeTint="99"/>
        <w:sz w:val="32"/>
        <w:szCs w:val="32"/>
      </w:rPr>
      <w:drawing>
        <wp:anchor distT="0" distB="0" distL="114300" distR="114300" simplePos="0" relativeHeight="251659264" behindDoc="1" locked="0" layoutInCell="1" allowOverlap="1" wp14:anchorId="535C72E7" wp14:editId="24A1DA45">
          <wp:simplePos x="0" y="0"/>
          <wp:positionH relativeFrom="column">
            <wp:posOffset>-1124166</wp:posOffset>
          </wp:positionH>
          <wp:positionV relativeFrom="paragraph">
            <wp:posOffset>-505838</wp:posOffset>
          </wp:positionV>
          <wp:extent cx="7869676" cy="10972099"/>
          <wp:effectExtent l="0" t="0" r="4445" b="1270"/>
          <wp:wrapNone/>
          <wp:docPr id="1558059351" name="Picture 3" descr="A blue and white background with geometric shap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9289301" name="Picture 3" descr="A blue and white background with geometric shape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424" cy="109801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44B2" w:rsidRPr="002244B2">
      <w:rPr>
        <w:noProof/>
        <w:color w:val="2C7FCE" w:themeColor="text2" w:themeTint="99"/>
        <w:sz w:val="32"/>
        <w:szCs w:val="32"/>
      </w:rPr>
      <w:drawing>
        <wp:anchor distT="0" distB="0" distL="114300" distR="114300" simplePos="0" relativeHeight="251661312" behindDoc="1" locked="0" layoutInCell="1" allowOverlap="1" wp14:anchorId="3F7938AC" wp14:editId="0B14C224">
          <wp:simplePos x="0" y="0"/>
          <wp:positionH relativeFrom="column">
            <wp:posOffset>-534670</wp:posOffset>
          </wp:positionH>
          <wp:positionV relativeFrom="page">
            <wp:posOffset>311069</wp:posOffset>
          </wp:positionV>
          <wp:extent cx="479425" cy="479425"/>
          <wp:effectExtent l="0" t="0" r="3175" b="3175"/>
          <wp:wrapNone/>
          <wp:docPr id="2049758370" name="Picture 4" descr="A blue circl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4338735" name="Picture 4" descr="A blue circle with white lines&#10;&#10;AI-generated content may be incorrect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9425" cy="47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44B2" w:rsidRPr="002244B2">
      <w:rPr>
        <w:color w:val="2C7FCE" w:themeColor="text2" w:themeTint="99"/>
        <w:sz w:val="32"/>
        <w:szCs w:val="32"/>
        <w:lang w:val="mn-MN"/>
      </w:rPr>
      <w:t>Гэрэгэ системс ХХК</w:t>
    </w:r>
    <w:r w:rsidR="002244B2">
      <w:rPr>
        <w:color w:val="2C7FCE" w:themeColor="text2" w:themeTint="99"/>
        <w:sz w:val="32"/>
        <w:szCs w:val="32"/>
        <w:lang w:val="mn-M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8F82A" w14:textId="63419525" w:rsidR="00374D72" w:rsidRDefault="00D41BBD">
    <w:pPr>
      <w:pStyle w:val="Header"/>
    </w:pPr>
    <w:r>
      <w:t>A</w:t>
    </w:r>
    <w:r w:rsidR="00374D72">
      <w:t>sdadasd</w:t>
    </w:r>
    <w:r>
      <w:t>234324324</w:t>
    </w:r>
    <w:r w:rsidR="00374D72">
      <w:t>sadas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4046" w14:textId="77777777" w:rsidR="00374D72" w:rsidRDefault="00374D72">
    <w:pPr>
      <w:pStyle w:val="Header"/>
    </w:pPr>
    <w:r>
      <w:t>1231233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FB333" w14:textId="2274B310" w:rsidR="002643A5" w:rsidRDefault="002643A5">
    <w:pPr>
      <w:pStyle w:val="Header"/>
    </w:pPr>
    <w:proofErr w:type="spellStart"/>
    <w:r>
      <w:t>fghgfhfghgfhgf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70EC33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018D0C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5038C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9E6BD6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6F7923"/>
    <w:multiLevelType w:val="multilevel"/>
    <w:tmpl w:val="1F5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6278F5"/>
    <w:multiLevelType w:val="multilevel"/>
    <w:tmpl w:val="4364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77705"/>
    <w:multiLevelType w:val="multilevel"/>
    <w:tmpl w:val="BB5E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F056E"/>
    <w:multiLevelType w:val="multilevel"/>
    <w:tmpl w:val="D58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BE61DB"/>
    <w:multiLevelType w:val="multilevel"/>
    <w:tmpl w:val="B898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E4383"/>
    <w:multiLevelType w:val="multilevel"/>
    <w:tmpl w:val="6BEA5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5813B2"/>
    <w:multiLevelType w:val="multilevel"/>
    <w:tmpl w:val="AEE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0D703D"/>
    <w:multiLevelType w:val="multilevel"/>
    <w:tmpl w:val="259066A2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F1706"/>
    <w:multiLevelType w:val="multilevel"/>
    <w:tmpl w:val="D696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0658DA"/>
    <w:multiLevelType w:val="multilevel"/>
    <w:tmpl w:val="E0B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90D8C"/>
    <w:multiLevelType w:val="multilevel"/>
    <w:tmpl w:val="A8C66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665967">
    <w:abstractNumId w:val="9"/>
  </w:num>
  <w:num w:numId="2" w16cid:durableId="93745728">
    <w:abstractNumId w:val="7"/>
  </w:num>
  <w:num w:numId="3" w16cid:durableId="917057727">
    <w:abstractNumId w:val="6"/>
  </w:num>
  <w:num w:numId="4" w16cid:durableId="1907181068">
    <w:abstractNumId w:val="8"/>
  </w:num>
  <w:num w:numId="5" w16cid:durableId="376587337">
    <w:abstractNumId w:val="3"/>
  </w:num>
  <w:num w:numId="6" w16cid:durableId="1198854445">
    <w:abstractNumId w:val="2"/>
  </w:num>
  <w:num w:numId="7" w16cid:durableId="1584216786">
    <w:abstractNumId w:val="5"/>
  </w:num>
  <w:num w:numId="8" w16cid:durableId="422410551">
    <w:abstractNumId w:val="4"/>
  </w:num>
  <w:num w:numId="9" w16cid:durableId="1212494011">
    <w:abstractNumId w:val="1"/>
  </w:num>
  <w:num w:numId="10" w16cid:durableId="926425254">
    <w:abstractNumId w:val="0"/>
  </w:num>
  <w:num w:numId="11" w16cid:durableId="622736742">
    <w:abstractNumId w:val="12"/>
  </w:num>
  <w:num w:numId="12" w16cid:durableId="829759022">
    <w:abstractNumId w:val="11"/>
  </w:num>
  <w:num w:numId="13" w16cid:durableId="1632707739">
    <w:abstractNumId w:val="19"/>
  </w:num>
  <w:num w:numId="14" w16cid:durableId="1245726540">
    <w:abstractNumId w:val="20"/>
  </w:num>
  <w:num w:numId="15" w16cid:durableId="79066774">
    <w:abstractNumId w:val="15"/>
  </w:num>
  <w:num w:numId="16" w16cid:durableId="1874919603">
    <w:abstractNumId w:val="17"/>
  </w:num>
  <w:num w:numId="17" w16cid:durableId="893007109">
    <w:abstractNumId w:val="10"/>
  </w:num>
  <w:num w:numId="18" w16cid:durableId="878736173">
    <w:abstractNumId w:val="16"/>
  </w:num>
  <w:num w:numId="19" w16cid:durableId="160313781">
    <w:abstractNumId w:val="18"/>
  </w:num>
  <w:num w:numId="20" w16cid:durableId="1190601704">
    <w:abstractNumId w:val="14"/>
  </w:num>
  <w:num w:numId="21" w16cid:durableId="243146821">
    <w:abstractNumId w:val="1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62"/>
    <w:rsid w:val="00020531"/>
    <w:rsid w:val="00020C6F"/>
    <w:rsid w:val="00034616"/>
    <w:rsid w:val="00043881"/>
    <w:rsid w:val="00044BF2"/>
    <w:rsid w:val="0006063C"/>
    <w:rsid w:val="00067049"/>
    <w:rsid w:val="00067646"/>
    <w:rsid w:val="000703AE"/>
    <w:rsid w:val="000969E2"/>
    <w:rsid w:val="000B25DC"/>
    <w:rsid w:val="000B75F4"/>
    <w:rsid w:val="000C482B"/>
    <w:rsid w:val="000E2D86"/>
    <w:rsid w:val="000E669F"/>
    <w:rsid w:val="000E6828"/>
    <w:rsid w:val="00112C06"/>
    <w:rsid w:val="001226D6"/>
    <w:rsid w:val="00125ADA"/>
    <w:rsid w:val="00125DA6"/>
    <w:rsid w:val="001413D7"/>
    <w:rsid w:val="001435B6"/>
    <w:rsid w:val="0015074B"/>
    <w:rsid w:val="001605C3"/>
    <w:rsid w:val="00170B32"/>
    <w:rsid w:val="00183EF9"/>
    <w:rsid w:val="00185A40"/>
    <w:rsid w:val="00192BFD"/>
    <w:rsid w:val="001A6BA2"/>
    <w:rsid w:val="001B0275"/>
    <w:rsid w:val="001B4395"/>
    <w:rsid w:val="00203E68"/>
    <w:rsid w:val="002125CB"/>
    <w:rsid w:val="00213492"/>
    <w:rsid w:val="002244B2"/>
    <w:rsid w:val="00227E26"/>
    <w:rsid w:val="0025613F"/>
    <w:rsid w:val="00263EF7"/>
    <w:rsid w:val="002643A5"/>
    <w:rsid w:val="00264872"/>
    <w:rsid w:val="0027479C"/>
    <w:rsid w:val="0028262F"/>
    <w:rsid w:val="0029639D"/>
    <w:rsid w:val="002A6B4B"/>
    <w:rsid w:val="002B4163"/>
    <w:rsid w:val="002C1543"/>
    <w:rsid w:val="002D13AC"/>
    <w:rsid w:val="002E0E63"/>
    <w:rsid w:val="002F5F28"/>
    <w:rsid w:val="00303220"/>
    <w:rsid w:val="00326F90"/>
    <w:rsid w:val="00347817"/>
    <w:rsid w:val="00347838"/>
    <w:rsid w:val="003601FA"/>
    <w:rsid w:val="00361E3C"/>
    <w:rsid w:val="00374D72"/>
    <w:rsid w:val="003978C4"/>
    <w:rsid w:val="003B002C"/>
    <w:rsid w:val="003D62A7"/>
    <w:rsid w:val="004002F3"/>
    <w:rsid w:val="00417A5F"/>
    <w:rsid w:val="004264BE"/>
    <w:rsid w:val="00441F7A"/>
    <w:rsid w:val="004552B3"/>
    <w:rsid w:val="00465773"/>
    <w:rsid w:val="00477DBB"/>
    <w:rsid w:val="00481BD5"/>
    <w:rsid w:val="004820E3"/>
    <w:rsid w:val="0049517B"/>
    <w:rsid w:val="00495FAD"/>
    <w:rsid w:val="0049698E"/>
    <w:rsid w:val="004B49D0"/>
    <w:rsid w:val="004C32CF"/>
    <w:rsid w:val="004C5E02"/>
    <w:rsid w:val="004C7815"/>
    <w:rsid w:val="004D5101"/>
    <w:rsid w:val="004F4D7D"/>
    <w:rsid w:val="00504862"/>
    <w:rsid w:val="0051176F"/>
    <w:rsid w:val="00532893"/>
    <w:rsid w:val="0054301A"/>
    <w:rsid w:val="00563B1C"/>
    <w:rsid w:val="005A2B2C"/>
    <w:rsid w:val="005B659A"/>
    <w:rsid w:val="005D27E9"/>
    <w:rsid w:val="005F7299"/>
    <w:rsid w:val="00606CDB"/>
    <w:rsid w:val="00627FEE"/>
    <w:rsid w:val="006408EC"/>
    <w:rsid w:val="00647932"/>
    <w:rsid w:val="00656C2A"/>
    <w:rsid w:val="00697290"/>
    <w:rsid w:val="006A4A90"/>
    <w:rsid w:val="006A4AC4"/>
    <w:rsid w:val="006C2216"/>
    <w:rsid w:val="006C3949"/>
    <w:rsid w:val="006C42B6"/>
    <w:rsid w:val="006C500B"/>
    <w:rsid w:val="006D545B"/>
    <w:rsid w:val="00737564"/>
    <w:rsid w:val="007404D4"/>
    <w:rsid w:val="0076798E"/>
    <w:rsid w:val="00771587"/>
    <w:rsid w:val="007A37B0"/>
    <w:rsid w:val="007B4BBB"/>
    <w:rsid w:val="007C0C0C"/>
    <w:rsid w:val="007C55FD"/>
    <w:rsid w:val="007E5D68"/>
    <w:rsid w:val="008064FF"/>
    <w:rsid w:val="00844EE1"/>
    <w:rsid w:val="0086534B"/>
    <w:rsid w:val="008B2E02"/>
    <w:rsid w:val="008B74D6"/>
    <w:rsid w:val="008B7E2F"/>
    <w:rsid w:val="008D23FB"/>
    <w:rsid w:val="008D2CED"/>
    <w:rsid w:val="008D7DB2"/>
    <w:rsid w:val="008F1405"/>
    <w:rsid w:val="008F37AE"/>
    <w:rsid w:val="00950A63"/>
    <w:rsid w:val="00966239"/>
    <w:rsid w:val="00982B07"/>
    <w:rsid w:val="00983573"/>
    <w:rsid w:val="00992109"/>
    <w:rsid w:val="009A0866"/>
    <w:rsid w:val="009A33E3"/>
    <w:rsid w:val="009B22B7"/>
    <w:rsid w:val="009D2166"/>
    <w:rsid w:val="009D27E5"/>
    <w:rsid w:val="009F4F67"/>
    <w:rsid w:val="009F7ADD"/>
    <w:rsid w:val="00A0515E"/>
    <w:rsid w:val="00A054F9"/>
    <w:rsid w:val="00A119BD"/>
    <w:rsid w:val="00A1613A"/>
    <w:rsid w:val="00A3378E"/>
    <w:rsid w:val="00A3748D"/>
    <w:rsid w:val="00A41F23"/>
    <w:rsid w:val="00A760BA"/>
    <w:rsid w:val="00A969C6"/>
    <w:rsid w:val="00AA1D8D"/>
    <w:rsid w:val="00AB3240"/>
    <w:rsid w:val="00AC5DA5"/>
    <w:rsid w:val="00AE16A5"/>
    <w:rsid w:val="00AE3C50"/>
    <w:rsid w:val="00AF1D5C"/>
    <w:rsid w:val="00B02C8C"/>
    <w:rsid w:val="00B05F88"/>
    <w:rsid w:val="00B061E6"/>
    <w:rsid w:val="00B47730"/>
    <w:rsid w:val="00B55482"/>
    <w:rsid w:val="00B55825"/>
    <w:rsid w:val="00B97A5C"/>
    <w:rsid w:val="00BE2458"/>
    <w:rsid w:val="00BE6E5A"/>
    <w:rsid w:val="00BF39DA"/>
    <w:rsid w:val="00C07E41"/>
    <w:rsid w:val="00C13657"/>
    <w:rsid w:val="00C51D33"/>
    <w:rsid w:val="00C52B1A"/>
    <w:rsid w:val="00C752C5"/>
    <w:rsid w:val="00C87347"/>
    <w:rsid w:val="00CA259A"/>
    <w:rsid w:val="00CB0664"/>
    <w:rsid w:val="00CD2EF1"/>
    <w:rsid w:val="00CD4252"/>
    <w:rsid w:val="00CE0497"/>
    <w:rsid w:val="00CF39E8"/>
    <w:rsid w:val="00CF63D4"/>
    <w:rsid w:val="00D1449C"/>
    <w:rsid w:val="00D20DD0"/>
    <w:rsid w:val="00D332C9"/>
    <w:rsid w:val="00D34C62"/>
    <w:rsid w:val="00D378E0"/>
    <w:rsid w:val="00D41BBD"/>
    <w:rsid w:val="00D603D3"/>
    <w:rsid w:val="00D639D8"/>
    <w:rsid w:val="00D740DB"/>
    <w:rsid w:val="00D81284"/>
    <w:rsid w:val="00D820F3"/>
    <w:rsid w:val="00DB1A86"/>
    <w:rsid w:val="00DE234D"/>
    <w:rsid w:val="00DE4EAC"/>
    <w:rsid w:val="00DE6E57"/>
    <w:rsid w:val="00DF3715"/>
    <w:rsid w:val="00E2377C"/>
    <w:rsid w:val="00E402A1"/>
    <w:rsid w:val="00E462DE"/>
    <w:rsid w:val="00E769AA"/>
    <w:rsid w:val="00E811B9"/>
    <w:rsid w:val="00E92D7F"/>
    <w:rsid w:val="00E936DF"/>
    <w:rsid w:val="00EB13FC"/>
    <w:rsid w:val="00EB1D81"/>
    <w:rsid w:val="00EE3C33"/>
    <w:rsid w:val="00EE4D8A"/>
    <w:rsid w:val="00EF103F"/>
    <w:rsid w:val="00EF5E7D"/>
    <w:rsid w:val="00F0102F"/>
    <w:rsid w:val="00F43426"/>
    <w:rsid w:val="00F55BC2"/>
    <w:rsid w:val="00F659BC"/>
    <w:rsid w:val="00F74134"/>
    <w:rsid w:val="00F75CBD"/>
    <w:rsid w:val="00F80F12"/>
    <w:rsid w:val="00F8130A"/>
    <w:rsid w:val="00F930DD"/>
    <w:rsid w:val="00F9388F"/>
    <w:rsid w:val="00F97A29"/>
    <w:rsid w:val="00FC1935"/>
    <w:rsid w:val="00FC693F"/>
    <w:rsid w:val="00FE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25C6D"/>
  <w14:defaultImageDpi w14:val="300"/>
  <w15:docId w15:val="{638D26C9-67F5-764C-B4E8-C064E2A1F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BFD"/>
    <w:rPr>
      <w:rFonts w:ascii="Calibri" w:eastAsia="Arial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D8A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2C7FCE" w:themeColor="text2" w:themeTint="9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A5C"/>
    <w:pPr>
      <w:keepNext/>
      <w:keepLines/>
      <w:spacing w:before="120" w:after="120"/>
      <w:outlineLvl w:val="1"/>
    </w:pPr>
    <w:rPr>
      <w:rFonts w:ascii="Arial" w:eastAsiaTheme="majorEastAsia" w:hAnsi="Arial" w:cstheme="majorBidi"/>
      <w:b/>
      <w:bCs/>
      <w:color w:val="2C7FCE" w:themeColor="text2" w:themeTint="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2BFD"/>
    <w:pPr>
      <w:keepNext/>
      <w:keepLines/>
      <w:spacing w:before="200" w:after="120"/>
      <w:outlineLvl w:val="2"/>
    </w:pPr>
    <w:rPr>
      <w:rFonts w:ascii="Arial" w:eastAsiaTheme="majorEastAsia" w:hAnsi="Arial" w:cstheme="majorBidi"/>
      <w:b/>
      <w:bCs/>
      <w:color w:val="2C7FCE" w:themeColor="text2" w:themeTint="99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3881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2C7FCE" w:themeColor="text2" w:themeTint="99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7DBB"/>
    <w:pPr>
      <w:keepNext/>
      <w:keepLines/>
      <w:spacing w:before="200" w:after="0"/>
      <w:outlineLvl w:val="4"/>
    </w:pPr>
    <w:rPr>
      <w:rFonts w:eastAsiaTheme="majorEastAsia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E4D8A"/>
    <w:rPr>
      <w:rFonts w:ascii="Calibri" w:eastAsiaTheme="majorEastAsia" w:hAnsi="Calibri" w:cstheme="majorBidi"/>
      <w:b/>
      <w:bCs/>
      <w:color w:val="2C7FCE" w:themeColor="text2" w:themeTint="99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7A5C"/>
    <w:rPr>
      <w:rFonts w:ascii="Arial" w:eastAsiaTheme="majorEastAsia" w:hAnsi="Arial" w:cstheme="majorBidi"/>
      <w:b/>
      <w:bCs/>
      <w:color w:val="2C7FCE" w:themeColor="text2" w:themeTint="99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92BFD"/>
    <w:rPr>
      <w:rFonts w:ascii="Arial" w:eastAsiaTheme="majorEastAsia" w:hAnsi="Arial" w:cstheme="majorBidi"/>
      <w:b/>
      <w:bCs/>
      <w:color w:val="2C7FCE" w:themeColor="text2" w:themeTint="99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DBB"/>
    <w:pPr>
      <w:numPr>
        <w:ilvl w:val="1"/>
      </w:numPr>
    </w:pPr>
    <w:rPr>
      <w:rFonts w:eastAsiaTheme="majorEastAsia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77DBB"/>
    <w:rPr>
      <w:rFonts w:ascii="Calibri" w:eastAsiaTheme="majorEastAsia" w:hAnsi="Calibr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043881"/>
    <w:rPr>
      <w:rFonts w:ascii="Calibri" w:eastAsiaTheme="majorEastAsia" w:hAnsi="Calibri" w:cstheme="majorBidi"/>
      <w:b/>
      <w:bCs/>
      <w:i/>
      <w:iCs/>
      <w:color w:val="2C7FCE" w:themeColor="text2" w:themeTint="99"/>
    </w:rPr>
  </w:style>
  <w:style w:type="character" w:customStyle="1" w:styleId="Heading5Char">
    <w:name w:val="Heading 5 Char"/>
    <w:basedOn w:val="DefaultParagraphFont"/>
    <w:link w:val="Heading5"/>
    <w:uiPriority w:val="9"/>
    <w:rsid w:val="00477DBB"/>
    <w:rPr>
      <w:rFonts w:ascii="Calibri" w:eastAsiaTheme="majorEastAsia" w:hAnsi="Calibr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56082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402A1"/>
  </w:style>
  <w:style w:type="character" w:styleId="Hyperlink">
    <w:name w:val="Hyperlink"/>
    <w:basedOn w:val="DefaultParagraphFont"/>
    <w:uiPriority w:val="99"/>
    <w:unhideWhenUsed/>
    <w:rsid w:val="00E402A1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402A1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B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D2166"/>
    <w:pPr>
      <w:spacing w:before="100" w:beforeAutospacing="1" w:after="100" w:afterAutospacing="1" w:line="240" w:lineRule="auto"/>
    </w:pPr>
    <w:rPr>
      <w:rFonts w:eastAsia="Times New Roman" w:cs="Calibri"/>
      <w:sz w:val="24"/>
      <w:szCs w:val="24"/>
      <w:lang w:val="en-M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21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M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2166"/>
    <w:rPr>
      <w:rFonts w:ascii="Courier New" w:eastAsia="Times New Roman" w:hAnsi="Courier New" w:cs="Courier New"/>
      <w:sz w:val="20"/>
      <w:szCs w:val="20"/>
      <w:lang w:val="en-MN"/>
    </w:rPr>
  </w:style>
  <w:style w:type="character" w:styleId="HTMLCode">
    <w:name w:val="HTML Code"/>
    <w:basedOn w:val="DefaultParagraphFont"/>
    <w:uiPriority w:val="99"/>
    <w:semiHidden/>
    <w:unhideWhenUsed/>
    <w:rsid w:val="009D2166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9D2166"/>
  </w:style>
  <w:style w:type="paragraph" w:styleId="TOC1">
    <w:name w:val="toc 1"/>
    <w:basedOn w:val="Normal"/>
    <w:next w:val="Normal"/>
    <w:autoRedefine/>
    <w:uiPriority w:val="39"/>
    <w:unhideWhenUsed/>
    <w:rsid w:val="009D2166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D2166"/>
    <w:pPr>
      <w:spacing w:before="120" w:after="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9D2166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D2166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9D2166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9D2166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9D2166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9D2166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9D2166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2643A5"/>
  </w:style>
  <w:style w:type="table" w:styleId="GridTable1Light-Accent4">
    <w:name w:val="Grid Table 1 Light Accent 4"/>
    <w:basedOn w:val="TableNormal"/>
    <w:uiPriority w:val="46"/>
    <w:rsid w:val="00DE234D"/>
    <w:pPr>
      <w:spacing w:after="0" w:line="240" w:lineRule="auto"/>
    </w:pPr>
    <w:rPr>
      <w:rFonts w:ascii="Calibri" w:eastAsia="Arial" w:hAnsi="Calibri"/>
      <w:kern w:val="2"/>
      <w:sz w:val="20"/>
      <w:szCs w:val="24"/>
      <w:lang w:val="en-MN"/>
      <w14:ligatures w14:val="standardContextual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pPr>
        <w:jc w:val="center"/>
      </w:pPr>
      <w:rPr>
        <w:rFonts w:ascii="Calibri" w:hAnsi="Calibri"/>
        <w:b/>
        <w:bCs/>
        <w:sz w:val="20"/>
      </w:rPr>
      <w:tblPr/>
      <w:tcPr>
        <w:shd w:val="clear" w:color="auto" w:fill="F2F2F2" w:themeFill="background1" w:themeFillShade="F2"/>
        <w:vAlign w:val="center"/>
      </w:tcPr>
    </w:tblStylePr>
    <w:tblStylePr w:type="lastRow">
      <w:pPr>
        <w:jc w:val="left"/>
      </w:pPr>
      <w:rPr>
        <w:rFonts w:ascii="Calibri" w:hAnsi="Calibri"/>
        <w:b w:val="0"/>
        <w:bCs/>
        <w:sz w:val="20"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</w:style>
  <w:style w:type="table" w:styleId="GridTable1Light-Accent5">
    <w:name w:val="Grid Table 1 Light Accent 5"/>
    <w:basedOn w:val="TableNormal"/>
    <w:uiPriority w:val="46"/>
    <w:rsid w:val="000E2D86"/>
    <w:pPr>
      <w:spacing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70A9E0" w:themeColor="text2" w:themeTint="66"/>
        <w:left w:val="single" w:sz="4" w:space="0" w:color="70A9E0" w:themeColor="text2" w:themeTint="66"/>
        <w:bottom w:val="single" w:sz="4" w:space="0" w:color="70A9E0" w:themeColor="text2" w:themeTint="66"/>
        <w:right w:val="single" w:sz="4" w:space="0" w:color="70A9E0" w:themeColor="text2" w:themeTint="66"/>
        <w:insideH w:val="single" w:sz="4" w:space="0" w:color="70A9E0" w:themeColor="text2" w:themeTint="66"/>
        <w:insideV w:val="single" w:sz="4" w:space="0" w:color="70A9E0" w:themeColor="text2" w:themeTint="66"/>
      </w:tblBorders>
    </w:tblPr>
    <w:tblStylePr w:type="firstRow">
      <w:rPr>
        <w:rFonts w:ascii="Calibri" w:hAnsi="Calibri"/>
        <w:b/>
        <w:bCs/>
        <w:sz w:val="20"/>
      </w:rPr>
      <w:tblPr/>
      <w:tcPr>
        <w:shd w:val="clear" w:color="auto" w:fill="F2F2F2" w:themeFill="background1" w:themeFillShade="F2"/>
      </w:tcPr>
    </w:tblStylePr>
    <w:tblStylePr w:type="lastRow">
      <w:rPr>
        <w:rFonts w:ascii="Arial" w:hAnsi="Arial"/>
        <w:b/>
        <w:bCs/>
        <w:sz w:val="20"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/>
        <w:bCs/>
        <w:sz w:val="20"/>
      </w:rPr>
    </w:tblStylePr>
    <w:tblStylePr w:type="band1Vert">
      <w:rPr>
        <w:rFonts w:ascii="Arial" w:hAnsi="Arial"/>
        <w:sz w:val="20"/>
      </w:rPr>
    </w:tblStylePr>
    <w:tblStylePr w:type="band2Vert">
      <w:rPr>
        <w:rFonts w:ascii="Arial" w:hAnsi="Arial"/>
        <w:sz w:val="20"/>
      </w:rPr>
    </w:tblStylePr>
    <w:tblStylePr w:type="band2Horz">
      <w:rPr>
        <w:rFonts w:ascii="Arial" w:hAnsi="Arial"/>
        <w:sz w:val="20"/>
      </w:rPr>
    </w:tblStylePr>
    <w:tblStylePr w:type="neCell">
      <w:rPr>
        <w:rFonts w:ascii="Arial" w:hAnsi="Arial"/>
        <w:sz w:val="20"/>
      </w:rPr>
    </w:tblStylePr>
    <w:tblStylePr w:type="swCell">
      <w:rPr>
        <w:rFonts w:ascii="Arial" w:hAnsi="Arial"/>
        <w:sz w:val="20"/>
      </w:rPr>
    </w:tblStylePr>
  </w:style>
  <w:style w:type="table" w:styleId="GridTable1Light-Accent1">
    <w:name w:val="Grid Table 1 Light Accent 1"/>
    <w:basedOn w:val="TableNormal"/>
    <w:uiPriority w:val="46"/>
    <w:rsid w:val="00DE234D"/>
    <w:pPr>
      <w:spacing w:after="40"/>
    </w:pPr>
    <w:rPr>
      <w:rFonts w:ascii="Calibri" w:hAnsi="Calibri"/>
      <w:sz w:val="20"/>
    </w:rPr>
    <w:tblPr>
      <w:tblStyleRowBandSize w:val="1"/>
      <w:tblStyleColBandSize w:val="1"/>
      <w:tblBorders>
        <w:top w:val="single" w:sz="4" w:space="0" w:color="B7D4EF" w:themeColor="text2" w:themeTint="33"/>
        <w:left w:val="single" w:sz="4" w:space="0" w:color="B7D4EF" w:themeColor="text2" w:themeTint="33"/>
        <w:bottom w:val="single" w:sz="4" w:space="0" w:color="B7D4EF" w:themeColor="text2" w:themeTint="33"/>
        <w:right w:val="single" w:sz="4" w:space="0" w:color="B7D4EF" w:themeColor="text2" w:themeTint="33"/>
        <w:insideH w:val="single" w:sz="4" w:space="0" w:color="B7D4EF" w:themeColor="text2" w:themeTint="33"/>
        <w:insideV w:val="single" w:sz="4" w:space="0" w:color="B7D4EF" w:themeColor="text2" w:themeTint="33"/>
      </w:tblBorders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 w:line="240" w:lineRule="auto"/>
        <w:ind w:leftChars="0" w:left="0"/>
      </w:pPr>
      <w:rPr>
        <w:rFonts w:ascii="Calibri" w:hAnsi="Calibri"/>
        <w:b/>
        <w:bCs/>
        <w:i w:val="0"/>
        <w:color w:val="2C7FCE" w:themeColor="text2" w:themeTint="99"/>
        <w:sz w:val="22"/>
      </w:rPr>
      <w:tblPr/>
      <w:tcPr>
        <w:shd w:val="clear" w:color="auto" w:fill="F2F2F2" w:themeFill="background1" w:themeFillShade="F2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b/>
        <w:bCs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B49D0"/>
    <w:pPr>
      <w:spacing w:after="0" w:line="240" w:lineRule="auto"/>
    </w:pPr>
    <w:rPr>
      <w:rFonts w:cs="Calibr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49D0"/>
    <w:rPr>
      <w:rFonts w:ascii="Calibri" w:eastAsia="Arial" w:hAnsi="Calibri" w:cs="Calibr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49D0"/>
  </w:style>
  <w:style w:type="paragraph" w:styleId="BlockText">
    <w:name w:val="Block Text"/>
    <w:basedOn w:val="Normal"/>
    <w:uiPriority w:val="99"/>
    <w:semiHidden/>
    <w:unhideWhenUsed/>
    <w:rsid w:val="004B49D0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/>
      <w:i/>
      <w:iCs/>
      <w:color w:val="156082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49D0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B49D0"/>
    <w:rPr>
      <w:rFonts w:ascii="Calibri" w:eastAsia="Arial" w:hAnsi="Calibri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49D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B49D0"/>
    <w:rPr>
      <w:rFonts w:ascii="Calibri" w:eastAsia="Arial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49D0"/>
    <w:pPr>
      <w:spacing w:after="2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B49D0"/>
    <w:rPr>
      <w:rFonts w:ascii="Calibri" w:eastAsia="Arial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49D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B49D0"/>
    <w:rPr>
      <w:rFonts w:ascii="Calibri" w:eastAsia="Arial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49D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B49D0"/>
    <w:rPr>
      <w:rFonts w:ascii="Calibri" w:eastAsia="Arial" w:hAnsi="Calibri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4B49D0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B49D0"/>
    <w:rPr>
      <w:rFonts w:ascii="Calibri" w:eastAsia="Arial" w:hAnsi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4B49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49D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49D0"/>
    <w:rPr>
      <w:rFonts w:ascii="Calibri" w:eastAsia="Arial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49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49D0"/>
    <w:rPr>
      <w:rFonts w:ascii="Calibri" w:eastAsia="Arial" w:hAnsi="Calibri"/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B49D0"/>
  </w:style>
  <w:style w:type="character" w:customStyle="1" w:styleId="DateChar">
    <w:name w:val="Date Char"/>
    <w:basedOn w:val="DefaultParagraphFont"/>
    <w:link w:val="Date"/>
    <w:uiPriority w:val="99"/>
    <w:semiHidden/>
    <w:rsid w:val="004B49D0"/>
    <w:rPr>
      <w:rFonts w:ascii="Calibri" w:eastAsia="Arial" w:hAnsi="Calibri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49D0"/>
    <w:pPr>
      <w:spacing w:after="0" w:line="240" w:lineRule="auto"/>
    </w:pPr>
    <w:rPr>
      <w:rFonts w:ascii="Helvetica" w:hAnsi="Helvetica"/>
      <w:sz w:val="26"/>
      <w:szCs w:val="2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49D0"/>
    <w:rPr>
      <w:rFonts w:ascii="Helvetica" w:eastAsia="Arial" w:hAnsi="Helvetica"/>
      <w:sz w:val="26"/>
      <w:szCs w:val="2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49D0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B49D0"/>
    <w:rPr>
      <w:rFonts w:ascii="Calibri" w:eastAsia="Arial" w:hAnsi="Calibri"/>
    </w:rPr>
  </w:style>
  <w:style w:type="character" w:styleId="EndnoteReference">
    <w:name w:val="endnote reference"/>
    <w:basedOn w:val="DefaultParagraphFont"/>
    <w:uiPriority w:val="99"/>
    <w:semiHidden/>
    <w:unhideWhenUsed/>
    <w:rsid w:val="004B49D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B49D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B49D0"/>
    <w:rPr>
      <w:rFonts w:ascii="Calibri" w:eastAsia="Arial" w:hAnsi="Calibri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B49D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49D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B49D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B49D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49D0"/>
    <w:rPr>
      <w:rFonts w:ascii="Calibri" w:eastAsia="Arial" w:hAnsi="Calibri"/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4B49D0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4B49D0"/>
  </w:style>
  <w:style w:type="paragraph" w:styleId="HTMLAddress">
    <w:name w:val="HTML Address"/>
    <w:basedOn w:val="Normal"/>
    <w:link w:val="HTMLAddressChar"/>
    <w:uiPriority w:val="99"/>
    <w:semiHidden/>
    <w:unhideWhenUsed/>
    <w:rsid w:val="004B49D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B49D0"/>
    <w:rPr>
      <w:rFonts w:ascii="Calibri" w:eastAsia="Arial" w:hAnsi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4B49D0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4B49D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4B49D0"/>
    <w:rPr>
      <w:rFonts w:ascii="Consolas" w:hAnsi="Consolas" w:cs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B49D0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4B49D0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4B49D0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B49D0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B49D0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B49D0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B49D0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B49D0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B49D0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B49D0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B49D0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B49D0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B49D0"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sid w:val="004B49D0"/>
  </w:style>
  <w:style w:type="paragraph" w:styleId="List4">
    <w:name w:val="List 4"/>
    <w:basedOn w:val="Normal"/>
    <w:uiPriority w:val="99"/>
    <w:semiHidden/>
    <w:unhideWhenUsed/>
    <w:rsid w:val="004B49D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B49D0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4B49D0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B49D0"/>
    <w:pPr>
      <w:numPr>
        <w:numId w:val="8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B49D0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B49D0"/>
    <w:pPr>
      <w:spacing w:after="120"/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4B49D0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B49D0"/>
    <w:pPr>
      <w:numPr>
        <w:numId w:val="10"/>
      </w:numPr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4B49D0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B49D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B49D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4B49D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B49D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B49D0"/>
    <w:rPr>
      <w:rFonts w:ascii="Calibri" w:eastAsia="Arial" w:hAnsi="Calibri"/>
    </w:rPr>
  </w:style>
  <w:style w:type="character" w:styleId="PlaceholderText">
    <w:name w:val="Placeholder Text"/>
    <w:basedOn w:val="DefaultParagraphFont"/>
    <w:uiPriority w:val="99"/>
    <w:semiHidden/>
    <w:rsid w:val="004B49D0"/>
    <w:rPr>
      <w:color w:val="66666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B49D0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B49D0"/>
    <w:rPr>
      <w:rFonts w:ascii="Consolas" w:eastAsia="Arial" w:hAnsi="Consolas" w:cs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B49D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B49D0"/>
    <w:rPr>
      <w:rFonts w:ascii="Calibri" w:eastAsia="Arial" w:hAnsi="Calibri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B49D0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B49D0"/>
    <w:rPr>
      <w:rFonts w:ascii="Calibri" w:eastAsia="Arial" w:hAnsi="Calibri"/>
    </w:rPr>
  </w:style>
  <w:style w:type="character" w:styleId="SmartHyperlink">
    <w:name w:val="Smart Hyperlink"/>
    <w:basedOn w:val="DefaultParagraphFont"/>
    <w:uiPriority w:val="99"/>
    <w:semiHidden/>
    <w:unhideWhenUsed/>
    <w:rsid w:val="004B49D0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4B49D0"/>
    <w:rPr>
      <w:color w:val="0000FF"/>
      <w:u w:val="single"/>
      <w:shd w:val="clear" w:color="auto" w:fill="F3F2F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B49D0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B49D0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4B49D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msonormal0">
    <w:name w:val="msonormal"/>
    <w:basedOn w:val="Normal"/>
    <w:rsid w:val="006A4A90"/>
    <w:pPr>
      <w:spacing w:before="100" w:beforeAutospacing="1" w:after="100" w:afterAutospacing="1" w:line="240" w:lineRule="auto"/>
    </w:pPr>
    <w:rPr>
      <w:rFonts w:eastAsia="Times New Roman" w:cs="Calibri"/>
      <w:sz w:val="24"/>
      <w:szCs w:val="24"/>
      <w:lang w:val="en-MN"/>
    </w:rPr>
  </w:style>
  <w:style w:type="character" w:customStyle="1" w:styleId="font-medium">
    <w:name w:val="font-medium"/>
    <w:basedOn w:val="DefaultParagraphFont"/>
    <w:rsid w:val="006A4A90"/>
  </w:style>
  <w:style w:type="character" w:customStyle="1" w:styleId="flex">
    <w:name w:val="flex"/>
    <w:basedOn w:val="DefaultParagraphFont"/>
    <w:rsid w:val="006A4A9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A4A9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M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A4A90"/>
    <w:rPr>
      <w:rFonts w:ascii="Arial" w:eastAsia="Times New Roman" w:hAnsi="Arial" w:cs="Arial"/>
      <w:vanish/>
      <w:sz w:val="16"/>
      <w:szCs w:val="16"/>
      <w:lang w:val="en-MN"/>
    </w:rPr>
  </w:style>
  <w:style w:type="paragraph" w:customStyle="1" w:styleId="placeholder">
    <w:name w:val="placeholder"/>
    <w:basedOn w:val="Normal"/>
    <w:rsid w:val="006A4A90"/>
    <w:pPr>
      <w:spacing w:before="100" w:beforeAutospacing="1" w:after="100" w:afterAutospacing="1" w:line="240" w:lineRule="auto"/>
    </w:pPr>
    <w:rPr>
      <w:rFonts w:eastAsia="Times New Roman" w:cs="Calibri"/>
      <w:sz w:val="24"/>
      <w:szCs w:val="24"/>
      <w:lang w:val="en-M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A4A9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M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A4A90"/>
    <w:rPr>
      <w:rFonts w:ascii="Arial" w:eastAsia="Times New Roman" w:hAnsi="Arial" w:cs="Arial"/>
      <w:vanish/>
      <w:sz w:val="16"/>
      <w:szCs w:val="16"/>
      <w:lang w:val="en-MN"/>
    </w:rPr>
  </w:style>
  <w:style w:type="character" w:customStyle="1" w:styleId="math-inline">
    <w:name w:val="math-inline"/>
    <w:basedOn w:val="DefaultParagraphFont"/>
    <w:rsid w:val="00170B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21" Type="http://schemas.openxmlformats.org/officeDocument/2006/relationships/footer" Target="footer7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footer" Target="footer8.xml"/><Relationship Id="rId10" Type="http://schemas.openxmlformats.org/officeDocument/2006/relationships/endnotes" Target="endnotes.xml"/><Relationship Id="rId19" Type="http://schemas.openxmlformats.org/officeDocument/2006/relationships/footer" Target="foot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5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14d33af-1aa3-4b74-bfb1-590c74c3d078">
      <Terms xmlns="http://schemas.microsoft.com/office/infopath/2007/PartnerControls"/>
    </lcf76f155ced4ddcb4097134ff3c332f>
    <TaxCatchAll xmlns="14836c9e-ced9-43cc-9ebb-19b89d1acef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7C3C5EF71B784EAB6C010512D8A627" ma:contentTypeVersion="10" ma:contentTypeDescription="Create a new document." ma:contentTypeScope="" ma:versionID="bdddb1eb8b5ff57d223a6354c2241c65">
  <xsd:schema xmlns:xsd="http://www.w3.org/2001/XMLSchema" xmlns:xs="http://www.w3.org/2001/XMLSchema" xmlns:p="http://schemas.microsoft.com/office/2006/metadata/properties" xmlns:ns2="814d33af-1aa3-4b74-bfb1-590c74c3d078" xmlns:ns3="14836c9e-ced9-43cc-9ebb-19b89d1acef7" targetNamespace="http://schemas.microsoft.com/office/2006/metadata/properties" ma:root="true" ma:fieldsID="8255990f337be92e82e70a5f01fe49c3" ns2:_="" ns3:_="">
    <xsd:import namespace="814d33af-1aa3-4b74-bfb1-590c74c3d078"/>
    <xsd:import namespace="14836c9e-ced9-43cc-9ebb-19b89d1ace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4d33af-1aa3-4b74-bfb1-590c74c3d0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342a75a-8211-42ca-903b-2920073fc9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836c9e-ced9-43cc-9ebb-19b89d1acef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6fe9aa-fd07-42b0-9c98-ea41447b2ba0}" ma:internalName="TaxCatchAll" ma:showField="CatchAllData" ma:web="14836c9e-ced9-43cc-9ebb-19b89d1ace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438AF0-3699-4160-BF21-940865D1DD55}">
  <ds:schemaRefs>
    <ds:schemaRef ds:uri="http://schemas.microsoft.com/office/2006/metadata/properties"/>
    <ds:schemaRef ds:uri="http://schemas.microsoft.com/office/infopath/2007/PartnerControls"/>
    <ds:schemaRef ds:uri="814d33af-1aa3-4b74-bfb1-590c74c3d078"/>
    <ds:schemaRef ds:uri="14836c9e-ced9-43cc-9ebb-19b89d1acef7"/>
  </ds:schemaRefs>
</ds:datastoreItem>
</file>

<file path=customXml/itemProps2.xml><?xml version="1.0" encoding="utf-8"?>
<ds:datastoreItem xmlns:ds="http://schemas.openxmlformats.org/officeDocument/2006/customXml" ds:itemID="{2C092BD4-FF6A-486A-86DD-5ACC83A70A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AAF8FB-61BC-451A-8DFE-4BA58F5A90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4d33af-1aa3-4b74-bfb1-590c74c3d078"/>
    <ds:schemaRef ds:uri="14836c9e-ced9-43cc-9ebb-19b89d1ace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90</Words>
  <Characters>567</Characters>
  <Application>Microsoft Office Word</Application>
  <DocSecurity>0</DocSecurity>
  <Lines>81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Gerege Core LLC</cp:lastModifiedBy>
  <cp:revision>7</cp:revision>
  <cp:lastPrinted>2025-12-02T09:22:00Z</cp:lastPrinted>
  <dcterms:created xsi:type="dcterms:W3CDTF">2025-12-04T07:27:00Z</dcterms:created>
  <dcterms:modified xsi:type="dcterms:W3CDTF">2026-04-29T04:39:00Z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0x010100B27C3C5EF71B784EAB6C010512D8A627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